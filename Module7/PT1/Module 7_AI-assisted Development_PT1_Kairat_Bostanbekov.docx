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12CC" w:rsidRPr="007C7D0A" w:rsidRDefault="002312CC" w:rsidP="00DB0494">
      <w:pPr>
        <w:pStyle w:val="21"/>
        <w:rPr>
          <w:rStyle w:val="af6"/>
          <w:rFonts w:ascii="Times New Roman" w:hAnsi="Times New Roman" w:cs="Times New Roman"/>
          <w:b/>
          <w:color w:val="auto"/>
          <w:sz w:val="28"/>
          <w:szCs w:val="24"/>
          <w:shd w:val="clear" w:color="auto" w:fill="FFFFFF"/>
        </w:rPr>
      </w:pPr>
      <w:r w:rsidRPr="007C7D0A">
        <w:rPr>
          <w:rStyle w:val="af6"/>
          <w:rFonts w:ascii="Times New Roman" w:hAnsi="Times New Roman" w:cs="Times New Roman"/>
          <w:b/>
          <w:color w:val="auto"/>
          <w:sz w:val="28"/>
          <w:szCs w:val="24"/>
          <w:shd w:val="clear" w:color="auto" w:fill="FFFFFF"/>
        </w:rPr>
        <w:t xml:space="preserve">Design a Development Workflow for RBAC Feature Using </w:t>
      </w:r>
      <w:proofErr w:type="spellStart"/>
      <w:r w:rsidRPr="007C7D0A">
        <w:rPr>
          <w:rStyle w:val="af6"/>
          <w:rFonts w:ascii="Times New Roman" w:hAnsi="Times New Roman" w:cs="Times New Roman"/>
          <w:b/>
          <w:color w:val="auto"/>
          <w:sz w:val="28"/>
          <w:szCs w:val="24"/>
          <w:shd w:val="clear" w:color="auto" w:fill="FFFFFF"/>
        </w:rPr>
        <w:t>ChatGPT</w:t>
      </w:r>
      <w:proofErr w:type="spellEnd"/>
    </w:p>
    <w:p w:rsidR="00DB0494" w:rsidRPr="007C7D0A" w:rsidRDefault="002312CC" w:rsidP="00DB0494">
      <w:pPr>
        <w:pStyle w:val="21"/>
        <w:rPr>
          <w:rFonts w:ascii="Times New Roman" w:hAnsi="Times New Roman" w:cs="Times New Roman"/>
          <w:color w:val="auto"/>
          <w:sz w:val="28"/>
          <w:szCs w:val="24"/>
        </w:rPr>
      </w:pPr>
      <w:r w:rsidRPr="007C7D0A">
        <w:rPr>
          <w:rFonts w:ascii="Times New Roman" w:hAnsi="Times New Roman" w:cs="Times New Roman"/>
          <w:color w:val="auto"/>
          <w:sz w:val="28"/>
          <w:szCs w:val="24"/>
        </w:rPr>
        <w:t xml:space="preserve">Step </w:t>
      </w:r>
      <w:r w:rsidR="00DB0494" w:rsidRPr="007C7D0A">
        <w:rPr>
          <w:rFonts w:ascii="Times New Roman" w:hAnsi="Times New Roman" w:cs="Times New Roman"/>
          <w:color w:val="auto"/>
          <w:sz w:val="28"/>
          <w:szCs w:val="24"/>
        </w:rPr>
        <w:t>1. Use Cases</w:t>
      </w:r>
    </w:p>
    <w:p w:rsidR="00980CDA" w:rsidRDefault="00980CDA" w:rsidP="00980CDA"/>
    <w:p w:rsidR="00980CDA" w:rsidRDefault="00980CDA" w:rsidP="00980CDA">
      <w:r w:rsidRPr="007C7D0A">
        <w:rPr>
          <w:b/>
        </w:rPr>
        <w:t>Prompt:</w:t>
      </w:r>
      <w:r w:rsidRPr="00980CDA">
        <w:t xml:space="preserve"> "Write 3 use cases for RBAC: admin assigning roles, user accessing protected resource, </w:t>
      </w:r>
      <w:proofErr w:type="gramStart"/>
      <w:r w:rsidRPr="00980CDA">
        <w:t>user</w:t>
      </w:r>
      <w:proofErr w:type="gramEnd"/>
      <w:r w:rsidRPr="00980CDA">
        <w:t xml:space="preserve"> being denied access"</w:t>
      </w:r>
    </w:p>
    <w:p w:rsidR="007C7D0A" w:rsidRPr="007C7D0A" w:rsidRDefault="007C7D0A" w:rsidP="00980CDA">
      <w:pPr>
        <w:rPr>
          <w:b/>
        </w:rPr>
      </w:pPr>
      <w:r w:rsidRPr="007C7D0A">
        <w:rPr>
          <w:b/>
        </w:rPr>
        <w:t>Answer:</w:t>
      </w:r>
    </w:p>
    <w:p w:rsidR="002312CC" w:rsidRPr="002312CC" w:rsidRDefault="00980CDA" w:rsidP="002312CC">
      <w:r w:rsidRPr="00980CDA">
        <w:t>Here are three clear RBAC (Role-Based Access Control) use cases, written in a concise, system-design–friendly style</w:t>
      </w:r>
      <w:r>
        <w:t>:</w:t>
      </w:r>
    </w:p>
    <w:p w:rsidR="00980CDA" w:rsidRPr="00980CDA" w:rsidRDefault="00980CDA" w:rsidP="00980CDA">
      <w:pPr>
        <w:pStyle w:val="31"/>
        <w:rPr>
          <w:rFonts w:ascii="Times New Roman" w:hAnsi="Times New Roman" w:cs="Times New Roman"/>
          <w:color w:val="auto"/>
          <w:sz w:val="24"/>
        </w:rPr>
      </w:pPr>
      <w:r w:rsidRPr="00980CDA">
        <w:rPr>
          <w:rFonts w:ascii="Times New Roman" w:hAnsi="Times New Roman" w:cs="Times New Roman"/>
          <w:color w:val="auto"/>
          <w:sz w:val="24"/>
        </w:rPr>
        <w:t>1. Admin Assigning Roles to a User</w:t>
      </w:r>
    </w:p>
    <w:p w:rsidR="00980CDA" w:rsidRDefault="00980CDA" w:rsidP="00980CDA">
      <w:pPr>
        <w:pStyle w:val="aff8"/>
      </w:pPr>
      <w:proofErr w:type="spellStart"/>
      <w:r>
        <w:rPr>
          <w:rStyle w:val="af6"/>
        </w:rPr>
        <w:t>Actors</w:t>
      </w:r>
      <w:proofErr w:type="spellEnd"/>
      <w:r>
        <w:rPr>
          <w:rStyle w:val="af6"/>
        </w:rPr>
        <w:t>:</w:t>
      </w:r>
      <w:r>
        <w:t xml:space="preserve"> </w:t>
      </w:r>
      <w:proofErr w:type="spellStart"/>
      <w:r>
        <w:t>Administrator</w:t>
      </w:r>
      <w:proofErr w:type="spellEnd"/>
      <w:r>
        <w:br/>
      </w:r>
      <w:proofErr w:type="spellStart"/>
      <w:r>
        <w:rPr>
          <w:rStyle w:val="af6"/>
        </w:rPr>
        <w:t>Preconditions</w:t>
      </w:r>
      <w:proofErr w:type="spellEnd"/>
      <w:r>
        <w:rPr>
          <w:rStyle w:val="af6"/>
        </w:rPr>
        <w:t>:</w:t>
      </w:r>
    </w:p>
    <w:p w:rsidR="00980CDA" w:rsidRDefault="00980CDA" w:rsidP="00845FDB">
      <w:pPr>
        <w:pStyle w:val="aff8"/>
        <w:numPr>
          <w:ilvl w:val="0"/>
          <w:numId w:val="7"/>
        </w:numPr>
      </w:pPr>
      <w:proofErr w:type="spellStart"/>
      <w:r>
        <w:t>Admin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authenticated</w:t>
      </w:r>
      <w:proofErr w:type="spellEnd"/>
    </w:p>
    <w:p w:rsidR="00980CDA" w:rsidRPr="00980CDA" w:rsidRDefault="00980CDA" w:rsidP="00845FDB">
      <w:pPr>
        <w:pStyle w:val="aff8"/>
        <w:numPr>
          <w:ilvl w:val="0"/>
          <w:numId w:val="7"/>
        </w:numPr>
        <w:rPr>
          <w:lang w:val="en-US"/>
        </w:rPr>
      </w:pPr>
      <w:r w:rsidRPr="00980CDA">
        <w:rPr>
          <w:lang w:val="en-US"/>
        </w:rPr>
        <w:t>Admin has permission to manage users and roles</w:t>
      </w:r>
    </w:p>
    <w:p w:rsidR="00980CDA" w:rsidRDefault="00980CDA" w:rsidP="00980CDA">
      <w:pPr>
        <w:pStyle w:val="aff8"/>
      </w:pPr>
      <w:proofErr w:type="spellStart"/>
      <w:r>
        <w:rPr>
          <w:rStyle w:val="af6"/>
        </w:rPr>
        <w:t>Flow</w:t>
      </w:r>
      <w:proofErr w:type="spellEnd"/>
      <w:r>
        <w:rPr>
          <w:rStyle w:val="af6"/>
        </w:rPr>
        <w:t>:</w:t>
      </w:r>
    </w:p>
    <w:p w:rsidR="00980CDA" w:rsidRPr="00980CDA" w:rsidRDefault="00980CDA" w:rsidP="00845FDB">
      <w:pPr>
        <w:pStyle w:val="aff8"/>
        <w:numPr>
          <w:ilvl w:val="0"/>
          <w:numId w:val="8"/>
        </w:numPr>
        <w:rPr>
          <w:lang w:val="en-US"/>
        </w:rPr>
      </w:pPr>
      <w:r w:rsidRPr="00980CDA">
        <w:rPr>
          <w:lang w:val="en-US"/>
        </w:rPr>
        <w:t>Admin opens the user management panel.</w:t>
      </w:r>
    </w:p>
    <w:p w:rsidR="00980CDA" w:rsidRPr="00980CDA" w:rsidRDefault="00980CDA" w:rsidP="00845FDB">
      <w:pPr>
        <w:pStyle w:val="aff8"/>
        <w:numPr>
          <w:ilvl w:val="0"/>
          <w:numId w:val="8"/>
        </w:numPr>
        <w:rPr>
          <w:lang w:val="en-US"/>
        </w:rPr>
      </w:pPr>
      <w:r w:rsidRPr="00980CDA">
        <w:rPr>
          <w:lang w:val="en-US"/>
        </w:rPr>
        <w:t>Admin selects an existing user account.</w:t>
      </w:r>
    </w:p>
    <w:p w:rsidR="00980CDA" w:rsidRPr="00980CDA" w:rsidRDefault="00980CDA" w:rsidP="00845FDB">
      <w:pPr>
        <w:pStyle w:val="aff8"/>
        <w:numPr>
          <w:ilvl w:val="0"/>
          <w:numId w:val="8"/>
        </w:numPr>
        <w:rPr>
          <w:lang w:val="en-US"/>
        </w:rPr>
      </w:pPr>
      <w:r w:rsidRPr="00980CDA">
        <w:rPr>
          <w:lang w:val="en-US"/>
        </w:rPr>
        <w:t xml:space="preserve">Admin assigns one or more roles (e.g., </w:t>
      </w:r>
      <w:r w:rsidRPr="00980CDA">
        <w:rPr>
          <w:rStyle w:val="HTML1"/>
          <w:lang w:val="en-US"/>
        </w:rPr>
        <w:t>Editor</w:t>
      </w:r>
      <w:r w:rsidRPr="00980CDA">
        <w:rPr>
          <w:lang w:val="en-US"/>
        </w:rPr>
        <w:t xml:space="preserve">, </w:t>
      </w:r>
      <w:r w:rsidRPr="00980CDA">
        <w:rPr>
          <w:rStyle w:val="HTML1"/>
          <w:lang w:val="en-US"/>
        </w:rPr>
        <w:t>Manager</w:t>
      </w:r>
      <w:r w:rsidRPr="00980CDA">
        <w:rPr>
          <w:lang w:val="en-US"/>
        </w:rPr>
        <w:t>).</w:t>
      </w:r>
    </w:p>
    <w:p w:rsidR="00980CDA" w:rsidRPr="00980CDA" w:rsidRDefault="00980CDA" w:rsidP="00845FDB">
      <w:pPr>
        <w:pStyle w:val="aff8"/>
        <w:numPr>
          <w:ilvl w:val="0"/>
          <w:numId w:val="8"/>
        </w:numPr>
        <w:rPr>
          <w:lang w:val="en-US"/>
        </w:rPr>
      </w:pPr>
      <w:r w:rsidRPr="00980CDA">
        <w:rPr>
          <w:lang w:val="en-US"/>
        </w:rPr>
        <w:t>System validates the admin’s authorization.</w:t>
      </w:r>
    </w:p>
    <w:p w:rsidR="00980CDA" w:rsidRPr="00980CDA" w:rsidRDefault="00980CDA" w:rsidP="00845FDB">
      <w:pPr>
        <w:pStyle w:val="aff8"/>
        <w:numPr>
          <w:ilvl w:val="0"/>
          <w:numId w:val="8"/>
        </w:numPr>
        <w:rPr>
          <w:lang w:val="en-US"/>
        </w:rPr>
      </w:pPr>
      <w:r w:rsidRPr="00980CDA">
        <w:rPr>
          <w:lang w:val="en-US"/>
        </w:rPr>
        <w:t>System updates the user–role mapping in the database.</w:t>
      </w:r>
    </w:p>
    <w:p w:rsidR="00980CDA" w:rsidRDefault="00980CDA" w:rsidP="00980CDA">
      <w:pPr>
        <w:pStyle w:val="aff8"/>
      </w:pPr>
      <w:proofErr w:type="spellStart"/>
      <w:r>
        <w:rPr>
          <w:rStyle w:val="af6"/>
        </w:rPr>
        <w:t>Postconditions</w:t>
      </w:r>
      <w:proofErr w:type="spellEnd"/>
      <w:r>
        <w:rPr>
          <w:rStyle w:val="af6"/>
        </w:rPr>
        <w:t>:</w:t>
      </w:r>
    </w:p>
    <w:p w:rsidR="00980CDA" w:rsidRDefault="00980CDA" w:rsidP="00845FDB">
      <w:pPr>
        <w:pStyle w:val="aff8"/>
        <w:numPr>
          <w:ilvl w:val="0"/>
          <w:numId w:val="9"/>
        </w:numPr>
      </w:pPr>
      <w:proofErr w:type="spellStart"/>
      <w:r>
        <w:t>User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roles</w:t>
      </w:r>
      <w:proofErr w:type="spellEnd"/>
    </w:p>
    <w:p w:rsidR="00980CDA" w:rsidRPr="00980CDA" w:rsidRDefault="00980CDA" w:rsidP="00845FDB">
      <w:pPr>
        <w:pStyle w:val="aff8"/>
        <w:numPr>
          <w:ilvl w:val="0"/>
          <w:numId w:val="9"/>
        </w:numPr>
        <w:rPr>
          <w:lang w:val="en-US"/>
        </w:rPr>
      </w:pPr>
      <w:r w:rsidRPr="00980CDA">
        <w:rPr>
          <w:lang w:val="en-US"/>
        </w:rPr>
        <w:t>Changes take effect immediately or after next login</w:t>
      </w:r>
    </w:p>
    <w:p w:rsidR="00980CDA" w:rsidRPr="00980CDA" w:rsidRDefault="00980CDA" w:rsidP="00980CDA">
      <w:pPr>
        <w:pStyle w:val="aff8"/>
        <w:rPr>
          <w:lang w:val="en-US"/>
        </w:rPr>
      </w:pPr>
      <w:r w:rsidRPr="00980CDA">
        <w:rPr>
          <w:rStyle w:val="af6"/>
          <w:lang w:val="en-US"/>
        </w:rPr>
        <w:t>Outcome</w:t>
      </w:r>
      <w:proofErr w:type="gramStart"/>
      <w:r w:rsidRPr="00980CDA">
        <w:rPr>
          <w:rStyle w:val="af6"/>
          <w:lang w:val="en-US"/>
        </w:rPr>
        <w:t>:</w:t>
      </w:r>
      <w:proofErr w:type="gramEnd"/>
      <w:r w:rsidRPr="00980CDA">
        <w:rPr>
          <w:lang w:val="en-US"/>
        </w:rPr>
        <w:br/>
        <w:t>User permissions are updated according to assigned roles.</w:t>
      </w:r>
    </w:p>
    <w:p w:rsidR="00980CDA" w:rsidRDefault="00980CDA" w:rsidP="00980CDA">
      <w:pPr>
        <w:pStyle w:val="31"/>
        <w:rPr>
          <w:rFonts w:ascii="Times New Roman" w:hAnsi="Times New Roman" w:cs="Times New Roman"/>
          <w:color w:val="auto"/>
          <w:sz w:val="24"/>
        </w:rPr>
      </w:pPr>
    </w:p>
    <w:p w:rsidR="00980CDA" w:rsidRPr="00980CDA" w:rsidRDefault="00980CDA" w:rsidP="00980CDA">
      <w:pPr>
        <w:pStyle w:val="31"/>
        <w:rPr>
          <w:rFonts w:ascii="Times New Roman" w:hAnsi="Times New Roman" w:cs="Times New Roman"/>
          <w:color w:val="auto"/>
          <w:sz w:val="24"/>
        </w:rPr>
      </w:pPr>
      <w:r w:rsidRPr="00980CDA">
        <w:rPr>
          <w:rFonts w:ascii="Times New Roman" w:hAnsi="Times New Roman" w:cs="Times New Roman"/>
          <w:color w:val="auto"/>
          <w:sz w:val="24"/>
        </w:rPr>
        <w:t>2. User Accessing a Protected Resource (Access Granted)</w:t>
      </w:r>
    </w:p>
    <w:p w:rsidR="00980CDA" w:rsidRDefault="00980CDA" w:rsidP="00980CDA">
      <w:pPr>
        <w:pStyle w:val="aff8"/>
      </w:pPr>
      <w:proofErr w:type="spellStart"/>
      <w:r>
        <w:rPr>
          <w:rStyle w:val="af6"/>
        </w:rPr>
        <w:t>Actors</w:t>
      </w:r>
      <w:proofErr w:type="spellEnd"/>
      <w:r>
        <w:rPr>
          <w:rStyle w:val="af6"/>
        </w:rPr>
        <w:t>:</w:t>
      </w:r>
      <w:r>
        <w:t xml:space="preserve"> </w:t>
      </w:r>
      <w:proofErr w:type="spellStart"/>
      <w:r>
        <w:t>Authenticated</w:t>
      </w:r>
      <w:proofErr w:type="spellEnd"/>
      <w:r>
        <w:t xml:space="preserve"> </w:t>
      </w:r>
      <w:proofErr w:type="spellStart"/>
      <w:r>
        <w:t>User</w:t>
      </w:r>
      <w:proofErr w:type="spellEnd"/>
      <w:r>
        <w:br/>
      </w:r>
      <w:proofErr w:type="spellStart"/>
      <w:r>
        <w:rPr>
          <w:rStyle w:val="af6"/>
        </w:rPr>
        <w:t>Preconditions</w:t>
      </w:r>
      <w:proofErr w:type="spellEnd"/>
      <w:r>
        <w:rPr>
          <w:rStyle w:val="af6"/>
        </w:rPr>
        <w:t>:</w:t>
      </w:r>
    </w:p>
    <w:p w:rsidR="00980CDA" w:rsidRDefault="00980CDA" w:rsidP="00845FDB">
      <w:pPr>
        <w:pStyle w:val="aff8"/>
        <w:numPr>
          <w:ilvl w:val="0"/>
          <w:numId w:val="10"/>
        </w:numPr>
      </w:pPr>
      <w:proofErr w:type="spellStart"/>
      <w:r>
        <w:t>User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logged</w:t>
      </w:r>
      <w:proofErr w:type="spellEnd"/>
      <w:r>
        <w:t xml:space="preserve"> </w:t>
      </w:r>
      <w:proofErr w:type="spellStart"/>
      <w:r>
        <w:t>in</w:t>
      </w:r>
      <w:proofErr w:type="spellEnd"/>
    </w:p>
    <w:p w:rsidR="00980CDA" w:rsidRPr="00980CDA" w:rsidRDefault="00980CDA" w:rsidP="00845FDB">
      <w:pPr>
        <w:pStyle w:val="aff8"/>
        <w:numPr>
          <w:ilvl w:val="0"/>
          <w:numId w:val="10"/>
        </w:numPr>
        <w:rPr>
          <w:lang w:val="en-US"/>
        </w:rPr>
      </w:pPr>
      <w:r w:rsidRPr="00980CDA">
        <w:rPr>
          <w:lang w:val="en-US"/>
        </w:rPr>
        <w:t>User has a role with required permission</w:t>
      </w:r>
    </w:p>
    <w:p w:rsidR="00980CDA" w:rsidRDefault="00980CDA" w:rsidP="00980CDA">
      <w:pPr>
        <w:pStyle w:val="aff8"/>
      </w:pPr>
      <w:proofErr w:type="spellStart"/>
      <w:r>
        <w:rPr>
          <w:rStyle w:val="af6"/>
        </w:rPr>
        <w:lastRenderedPageBreak/>
        <w:t>Flow</w:t>
      </w:r>
      <w:proofErr w:type="spellEnd"/>
      <w:r>
        <w:rPr>
          <w:rStyle w:val="af6"/>
        </w:rPr>
        <w:t>:</w:t>
      </w:r>
    </w:p>
    <w:p w:rsidR="00980CDA" w:rsidRPr="00980CDA" w:rsidRDefault="00980CDA" w:rsidP="00845FDB">
      <w:pPr>
        <w:pStyle w:val="aff8"/>
        <w:numPr>
          <w:ilvl w:val="0"/>
          <w:numId w:val="11"/>
        </w:numPr>
        <w:rPr>
          <w:lang w:val="en-US"/>
        </w:rPr>
      </w:pPr>
      <w:r w:rsidRPr="00980CDA">
        <w:rPr>
          <w:lang w:val="en-US"/>
        </w:rPr>
        <w:t xml:space="preserve">User requests access to a protected resource (e.g., </w:t>
      </w:r>
      <w:r w:rsidRPr="00980CDA">
        <w:rPr>
          <w:rStyle w:val="HTML1"/>
          <w:lang w:val="en-US"/>
        </w:rPr>
        <w:t>/reports/view</w:t>
      </w:r>
      <w:r w:rsidRPr="00980CDA">
        <w:rPr>
          <w:lang w:val="en-US"/>
        </w:rPr>
        <w:t>).</w:t>
      </w:r>
    </w:p>
    <w:p w:rsidR="00980CDA" w:rsidRPr="00980CDA" w:rsidRDefault="00980CDA" w:rsidP="00845FDB">
      <w:pPr>
        <w:pStyle w:val="aff8"/>
        <w:numPr>
          <w:ilvl w:val="0"/>
          <w:numId w:val="11"/>
        </w:numPr>
        <w:rPr>
          <w:lang w:val="en-US"/>
        </w:rPr>
      </w:pPr>
      <w:r w:rsidRPr="00980CDA">
        <w:rPr>
          <w:lang w:val="en-US"/>
        </w:rPr>
        <w:t>System identifies the user’s roles.</w:t>
      </w:r>
    </w:p>
    <w:p w:rsidR="00980CDA" w:rsidRPr="00980CDA" w:rsidRDefault="00980CDA" w:rsidP="00845FDB">
      <w:pPr>
        <w:pStyle w:val="aff8"/>
        <w:numPr>
          <w:ilvl w:val="0"/>
          <w:numId w:val="11"/>
        </w:numPr>
        <w:rPr>
          <w:lang w:val="en-US"/>
        </w:rPr>
      </w:pPr>
      <w:r w:rsidRPr="00980CDA">
        <w:rPr>
          <w:lang w:val="en-US"/>
        </w:rPr>
        <w:t>System checks if any role grants the required permission.</w:t>
      </w:r>
    </w:p>
    <w:p w:rsidR="00980CDA" w:rsidRDefault="00980CDA" w:rsidP="00845FDB">
      <w:pPr>
        <w:pStyle w:val="aff8"/>
        <w:numPr>
          <w:ilvl w:val="0"/>
          <w:numId w:val="11"/>
        </w:numPr>
      </w:pPr>
      <w:proofErr w:type="spellStart"/>
      <w:r>
        <w:t>Permission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succeeds</w:t>
      </w:r>
      <w:proofErr w:type="spellEnd"/>
      <w:r>
        <w:t>.</w:t>
      </w:r>
    </w:p>
    <w:p w:rsidR="00980CDA" w:rsidRPr="00980CDA" w:rsidRDefault="00980CDA" w:rsidP="00845FDB">
      <w:pPr>
        <w:pStyle w:val="aff8"/>
        <w:numPr>
          <w:ilvl w:val="0"/>
          <w:numId w:val="11"/>
        </w:numPr>
        <w:rPr>
          <w:lang w:val="en-US"/>
        </w:rPr>
      </w:pPr>
      <w:r w:rsidRPr="00980CDA">
        <w:rPr>
          <w:lang w:val="en-US"/>
        </w:rPr>
        <w:t>System returns the requested resource.</w:t>
      </w:r>
    </w:p>
    <w:p w:rsidR="00980CDA" w:rsidRDefault="00980CDA" w:rsidP="00980CDA">
      <w:pPr>
        <w:pStyle w:val="aff8"/>
      </w:pPr>
      <w:proofErr w:type="spellStart"/>
      <w:r>
        <w:rPr>
          <w:rStyle w:val="af6"/>
        </w:rPr>
        <w:t>Postconditions</w:t>
      </w:r>
      <w:proofErr w:type="spellEnd"/>
      <w:r>
        <w:rPr>
          <w:rStyle w:val="af6"/>
        </w:rPr>
        <w:t>:</w:t>
      </w:r>
    </w:p>
    <w:p w:rsidR="00980CDA" w:rsidRPr="00980CDA" w:rsidRDefault="00980CDA" w:rsidP="00845FDB">
      <w:pPr>
        <w:pStyle w:val="aff8"/>
        <w:numPr>
          <w:ilvl w:val="0"/>
          <w:numId w:val="12"/>
        </w:numPr>
        <w:rPr>
          <w:lang w:val="en-US"/>
        </w:rPr>
      </w:pPr>
      <w:r w:rsidRPr="00980CDA">
        <w:rPr>
          <w:lang w:val="en-US"/>
        </w:rPr>
        <w:t>Resource is displayed or action is performed</w:t>
      </w:r>
    </w:p>
    <w:p w:rsidR="00980CDA" w:rsidRPr="00980CDA" w:rsidRDefault="00980CDA" w:rsidP="00980CDA">
      <w:pPr>
        <w:pStyle w:val="aff8"/>
        <w:rPr>
          <w:lang w:val="en-US"/>
        </w:rPr>
      </w:pPr>
      <w:r w:rsidRPr="00980CDA">
        <w:rPr>
          <w:rStyle w:val="af6"/>
          <w:lang w:val="en-US"/>
        </w:rPr>
        <w:t>Outcome</w:t>
      </w:r>
      <w:proofErr w:type="gramStart"/>
      <w:r w:rsidRPr="00980CDA">
        <w:rPr>
          <w:rStyle w:val="af6"/>
          <w:lang w:val="en-US"/>
        </w:rPr>
        <w:t>:</w:t>
      </w:r>
      <w:proofErr w:type="gramEnd"/>
      <w:r w:rsidRPr="00980CDA">
        <w:rPr>
          <w:lang w:val="en-US"/>
        </w:rPr>
        <w:br/>
        <w:t>User successfully accesses the protected resource.</w:t>
      </w:r>
    </w:p>
    <w:p w:rsidR="00980CDA" w:rsidRDefault="00980CDA" w:rsidP="00980CDA"/>
    <w:p w:rsidR="00980CDA" w:rsidRPr="00980CDA" w:rsidRDefault="00980CDA" w:rsidP="00980CDA">
      <w:pPr>
        <w:pStyle w:val="31"/>
        <w:rPr>
          <w:rFonts w:ascii="Times New Roman" w:hAnsi="Times New Roman" w:cs="Times New Roman"/>
          <w:color w:val="auto"/>
          <w:sz w:val="24"/>
          <w:szCs w:val="24"/>
        </w:rPr>
      </w:pPr>
      <w:r w:rsidRPr="00980CDA">
        <w:rPr>
          <w:rFonts w:ascii="Times New Roman" w:hAnsi="Times New Roman" w:cs="Times New Roman"/>
          <w:color w:val="auto"/>
          <w:sz w:val="24"/>
          <w:szCs w:val="24"/>
        </w:rPr>
        <w:t>3. User Being Denied Access to a Protected Resource</w:t>
      </w:r>
    </w:p>
    <w:p w:rsidR="00980CDA" w:rsidRDefault="00980CDA" w:rsidP="00980CDA">
      <w:pPr>
        <w:pStyle w:val="aff8"/>
      </w:pPr>
      <w:proofErr w:type="spellStart"/>
      <w:r>
        <w:rPr>
          <w:rStyle w:val="af6"/>
        </w:rPr>
        <w:t>Actors</w:t>
      </w:r>
      <w:proofErr w:type="spellEnd"/>
      <w:r>
        <w:rPr>
          <w:rStyle w:val="af6"/>
        </w:rPr>
        <w:t>:</w:t>
      </w:r>
      <w:r>
        <w:t xml:space="preserve"> </w:t>
      </w:r>
      <w:proofErr w:type="spellStart"/>
      <w:r>
        <w:t>Authenticated</w:t>
      </w:r>
      <w:proofErr w:type="spellEnd"/>
      <w:r>
        <w:t xml:space="preserve"> </w:t>
      </w:r>
      <w:proofErr w:type="spellStart"/>
      <w:r>
        <w:t>User</w:t>
      </w:r>
      <w:proofErr w:type="spellEnd"/>
      <w:r>
        <w:br/>
      </w:r>
      <w:proofErr w:type="spellStart"/>
      <w:r>
        <w:rPr>
          <w:rStyle w:val="af6"/>
        </w:rPr>
        <w:t>Preconditions</w:t>
      </w:r>
      <w:proofErr w:type="spellEnd"/>
      <w:r>
        <w:rPr>
          <w:rStyle w:val="af6"/>
        </w:rPr>
        <w:t>:</w:t>
      </w:r>
    </w:p>
    <w:p w:rsidR="00980CDA" w:rsidRDefault="00980CDA" w:rsidP="00845FDB">
      <w:pPr>
        <w:pStyle w:val="aff8"/>
        <w:numPr>
          <w:ilvl w:val="0"/>
          <w:numId w:val="13"/>
        </w:numPr>
      </w:pPr>
      <w:proofErr w:type="spellStart"/>
      <w:r>
        <w:t>User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logged</w:t>
      </w:r>
      <w:proofErr w:type="spellEnd"/>
      <w:r>
        <w:t xml:space="preserve"> </w:t>
      </w:r>
      <w:proofErr w:type="spellStart"/>
      <w:r>
        <w:t>in</w:t>
      </w:r>
      <w:proofErr w:type="spellEnd"/>
    </w:p>
    <w:p w:rsidR="00980CDA" w:rsidRPr="00980CDA" w:rsidRDefault="00980CDA" w:rsidP="00845FDB">
      <w:pPr>
        <w:pStyle w:val="aff8"/>
        <w:numPr>
          <w:ilvl w:val="0"/>
          <w:numId w:val="13"/>
        </w:numPr>
        <w:rPr>
          <w:lang w:val="en-US"/>
        </w:rPr>
      </w:pPr>
      <w:r w:rsidRPr="00980CDA">
        <w:rPr>
          <w:lang w:val="en-US"/>
        </w:rPr>
        <w:t>User does not have the required role or permission</w:t>
      </w:r>
    </w:p>
    <w:p w:rsidR="00980CDA" w:rsidRDefault="00980CDA" w:rsidP="00980CDA">
      <w:pPr>
        <w:pStyle w:val="aff8"/>
      </w:pPr>
      <w:proofErr w:type="spellStart"/>
      <w:r>
        <w:rPr>
          <w:rStyle w:val="af6"/>
        </w:rPr>
        <w:t>Flow</w:t>
      </w:r>
      <w:proofErr w:type="spellEnd"/>
      <w:r>
        <w:rPr>
          <w:rStyle w:val="af6"/>
        </w:rPr>
        <w:t>:</w:t>
      </w:r>
    </w:p>
    <w:p w:rsidR="00980CDA" w:rsidRPr="00980CDA" w:rsidRDefault="00980CDA" w:rsidP="00845FDB">
      <w:pPr>
        <w:pStyle w:val="aff8"/>
        <w:numPr>
          <w:ilvl w:val="0"/>
          <w:numId w:val="14"/>
        </w:numPr>
        <w:rPr>
          <w:lang w:val="en-US"/>
        </w:rPr>
      </w:pPr>
      <w:r w:rsidRPr="00980CDA">
        <w:rPr>
          <w:lang w:val="en-US"/>
        </w:rPr>
        <w:t>User requests access to a protected resource.</w:t>
      </w:r>
    </w:p>
    <w:p w:rsidR="00980CDA" w:rsidRPr="00980CDA" w:rsidRDefault="00980CDA" w:rsidP="00845FDB">
      <w:pPr>
        <w:pStyle w:val="aff8"/>
        <w:numPr>
          <w:ilvl w:val="0"/>
          <w:numId w:val="14"/>
        </w:numPr>
        <w:rPr>
          <w:lang w:val="en-US"/>
        </w:rPr>
      </w:pPr>
      <w:r w:rsidRPr="00980CDA">
        <w:rPr>
          <w:lang w:val="en-US"/>
        </w:rPr>
        <w:t>System retrieves the user’s roles.</w:t>
      </w:r>
    </w:p>
    <w:p w:rsidR="00980CDA" w:rsidRPr="00980CDA" w:rsidRDefault="00980CDA" w:rsidP="00845FDB">
      <w:pPr>
        <w:pStyle w:val="aff8"/>
        <w:numPr>
          <w:ilvl w:val="0"/>
          <w:numId w:val="14"/>
        </w:numPr>
      </w:pPr>
      <w:proofErr w:type="spellStart"/>
      <w:r w:rsidRPr="00980CDA">
        <w:t>System</w:t>
      </w:r>
      <w:proofErr w:type="spellEnd"/>
      <w:r w:rsidRPr="00980CDA">
        <w:t xml:space="preserve"> </w:t>
      </w:r>
      <w:proofErr w:type="spellStart"/>
      <w:r w:rsidRPr="00980CDA">
        <w:t>checks</w:t>
      </w:r>
      <w:proofErr w:type="spellEnd"/>
      <w:r w:rsidRPr="00980CDA">
        <w:t xml:space="preserve"> </w:t>
      </w:r>
      <w:proofErr w:type="spellStart"/>
      <w:r w:rsidRPr="00980CDA">
        <w:t>required</w:t>
      </w:r>
      <w:proofErr w:type="spellEnd"/>
      <w:r w:rsidRPr="00980CDA">
        <w:t xml:space="preserve"> </w:t>
      </w:r>
      <w:proofErr w:type="spellStart"/>
      <w:r w:rsidRPr="00980CDA">
        <w:t>permissions</w:t>
      </w:r>
      <w:proofErr w:type="spellEnd"/>
      <w:r w:rsidRPr="00980CDA">
        <w:t>.</w:t>
      </w:r>
    </w:p>
    <w:p w:rsidR="00980CDA" w:rsidRPr="00980CDA" w:rsidRDefault="00980CDA" w:rsidP="00845FDB">
      <w:pPr>
        <w:pStyle w:val="aff8"/>
        <w:numPr>
          <w:ilvl w:val="0"/>
          <w:numId w:val="14"/>
        </w:numPr>
      </w:pPr>
      <w:proofErr w:type="spellStart"/>
      <w:r w:rsidRPr="00980CDA">
        <w:t>Permission</w:t>
      </w:r>
      <w:proofErr w:type="spellEnd"/>
      <w:r w:rsidRPr="00980CDA">
        <w:t xml:space="preserve"> </w:t>
      </w:r>
      <w:proofErr w:type="spellStart"/>
      <w:r w:rsidRPr="00980CDA">
        <w:t>check</w:t>
      </w:r>
      <w:proofErr w:type="spellEnd"/>
      <w:r w:rsidRPr="00980CDA">
        <w:t xml:space="preserve"> </w:t>
      </w:r>
      <w:proofErr w:type="spellStart"/>
      <w:r w:rsidRPr="00980CDA">
        <w:t>fails</w:t>
      </w:r>
      <w:proofErr w:type="spellEnd"/>
      <w:r w:rsidRPr="00980CDA">
        <w:t>.</w:t>
      </w:r>
    </w:p>
    <w:p w:rsidR="00980CDA" w:rsidRPr="00980CDA" w:rsidRDefault="00980CDA" w:rsidP="00845FDB">
      <w:pPr>
        <w:pStyle w:val="aff8"/>
        <w:numPr>
          <w:ilvl w:val="0"/>
          <w:numId w:val="14"/>
        </w:numPr>
        <w:rPr>
          <w:lang w:val="en-US"/>
        </w:rPr>
      </w:pPr>
      <w:r w:rsidRPr="00980CDA">
        <w:rPr>
          <w:lang w:val="en-US"/>
        </w:rPr>
        <w:t>System blocks access and logs the event.</w:t>
      </w:r>
    </w:p>
    <w:p w:rsidR="00980CDA" w:rsidRPr="00980CDA" w:rsidRDefault="00980CDA" w:rsidP="00980CDA">
      <w:pPr>
        <w:pStyle w:val="aff8"/>
      </w:pPr>
      <w:proofErr w:type="spellStart"/>
      <w:r w:rsidRPr="00980CDA">
        <w:rPr>
          <w:rStyle w:val="af6"/>
        </w:rPr>
        <w:t>Postconditions</w:t>
      </w:r>
      <w:proofErr w:type="spellEnd"/>
      <w:r w:rsidRPr="00980CDA">
        <w:rPr>
          <w:rStyle w:val="af6"/>
        </w:rPr>
        <w:t>:</w:t>
      </w:r>
    </w:p>
    <w:p w:rsidR="00980CDA" w:rsidRPr="00980CDA" w:rsidRDefault="00980CDA" w:rsidP="00845FDB">
      <w:pPr>
        <w:pStyle w:val="aff8"/>
        <w:numPr>
          <w:ilvl w:val="0"/>
          <w:numId w:val="15"/>
        </w:numPr>
        <w:rPr>
          <w:lang w:val="en-US"/>
        </w:rPr>
      </w:pPr>
      <w:r w:rsidRPr="00980CDA">
        <w:rPr>
          <w:lang w:val="en-US"/>
        </w:rPr>
        <w:t>No data or action is performed</w:t>
      </w:r>
    </w:p>
    <w:p w:rsidR="00980CDA" w:rsidRPr="00980CDA" w:rsidRDefault="00980CDA" w:rsidP="00980CDA">
      <w:pPr>
        <w:pStyle w:val="aff8"/>
        <w:rPr>
          <w:lang w:val="en-US"/>
        </w:rPr>
      </w:pPr>
      <w:r w:rsidRPr="00980CDA">
        <w:rPr>
          <w:rStyle w:val="af6"/>
          <w:lang w:val="en-US"/>
        </w:rPr>
        <w:t>Outcome</w:t>
      </w:r>
      <w:proofErr w:type="gramStart"/>
      <w:r w:rsidRPr="00980CDA">
        <w:rPr>
          <w:rStyle w:val="af6"/>
          <w:lang w:val="en-US"/>
        </w:rPr>
        <w:t>:</w:t>
      </w:r>
      <w:proofErr w:type="gramEnd"/>
      <w:r w:rsidRPr="00980CDA">
        <w:rPr>
          <w:lang w:val="en-US"/>
        </w:rPr>
        <w:br/>
        <w:t xml:space="preserve">User receives an </w:t>
      </w:r>
      <w:r w:rsidRPr="00980CDA">
        <w:rPr>
          <w:rStyle w:val="af6"/>
          <w:lang w:val="en-US"/>
        </w:rPr>
        <w:t>“Access Denied”</w:t>
      </w:r>
      <w:r w:rsidRPr="00980CDA">
        <w:rPr>
          <w:lang w:val="en-US"/>
        </w:rPr>
        <w:t xml:space="preserve"> or </w:t>
      </w:r>
      <w:r w:rsidRPr="00980CDA">
        <w:rPr>
          <w:rStyle w:val="af6"/>
          <w:lang w:val="en-US"/>
        </w:rPr>
        <w:t>HTTP 403 Forbidden</w:t>
      </w:r>
      <w:r w:rsidRPr="00980CDA">
        <w:rPr>
          <w:lang w:val="en-US"/>
        </w:rPr>
        <w:t xml:space="preserve"> response.</w:t>
      </w:r>
    </w:p>
    <w:p w:rsidR="00980CDA" w:rsidRPr="00980CDA" w:rsidRDefault="00980CDA" w:rsidP="00980CDA">
      <w:pPr>
        <w:pStyle w:val="aff8"/>
        <w:rPr>
          <w:lang w:val="en-US"/>
        </w:rPr>
      </w:pPr>
    </w:p>
    <w:p w:rsidR="00980CDA" w:rsidRPr="00327B38" w:rsidRDefault="00980CDA" w:rsidP="00980CDA">
      <w:pPr>
        <w:pStyle w:val="aff8"/>
        <w:rPr>
          <w:lang w:val="en-US"/>
        </w:rPr>
      </w:pPr>
      <w:r w:rsidRPr="00327B38">
        <w:rPr>
          <w:b/>
          <w:lang w:val="en-US"/>
        </w:rPr>
        <w:t xml:space="preserve">The </w:t>
      </w:r>
      <w:r w:rsidRPr="00327B38">
        <w:rPr>
          <w:rStyle w:val="af6"/>
          <w:lang w:val="en-US"/>
        </w:rPr>
        <w:t>clearest and most representative RBAC use case</w:t>
      </w:r>
      <w:r w:rsidRPr="00327B38">
        <w:rPr>
          <w:lang w:val="en-US"/>
        </w:rPr>
        <w:t xml:space="preserve"> </w:t>
      </w:r>
      <w:r w:rsidRPr="00327B38">
        <w:rPr>
          <w:b/>
          <w:lang w:val="en-US"/>
        </w:rPr>
        <w:t>is</w:t>
      </w:r>
      <w:r w:rsidRPr="00327B38">
        <w:rPr>
          <w:lang w:val="en-US"/>
        </w:rPr>
        <w:t xml:space="preserve">: </w:t>
      </w:r>
    </w:p>
    <w:p w:rsidR="00980CDA" w:rsidRPr="00327B38" w:rsidRDefault="00980CDA" w:rsidP="00980CDA">
      <w:pPr>
        <w:pStyle w:val="aff8"/>
        <w:rPr>
          <w:b/>
          <w:lang w:val="en-US"/>
        </w:rPr>
      </w:pPr>
      <w:r w:rsidRPr="00327B38">
        <w:rPr>
          <w:rStyle w:val="af6"/>
          <w:b w:val="0"/>
          <w:bCs w:val="0"/>
          <w:lang w:val="en-US"/>
        </w:rPr>
        <w:t>User Accessing a Protected Resource (Access Granted)</w:t>
      </w:r>
    </w:p>
    <w:p w:rsidR="00980CDA" w:rsidRPr="00980CDA" w:rsidRDefault="00980CDA" w:rsidP="00980CDA">
      <w:pPr>
        <w:rPr>
          <w:rFonts w:ascii="Times New Roman" w:hAnsi="Times New Roman" w:cs="Times New Roman"/>
          <w:sz w:val="24"/>
          <w:szCs w:val="24"/>
        </w:rPr>
      </w:pPr>
      <w:r w:rsidRPr="00980CDA">
        <w:rPr>
          <w:rFonts w:ascii="Times New Roman" w:hAnsi="Times New Roman" w:cs="Times New Roman"/>
          <w:sz w:val="24"/>
          <w:szCs w:val="24"/>
        </w:rPr>
        <w:lastRenderedPageBreak/>
        <w:t>Why this one is the clearest</w:t>
      </w:r>
    </w:p>
    <w:p w:rsidR="00980CDA" w:rsidRPr="00980CDA" w:rsidRDefault="00980CDA" w:rsidP="00845FDB">
      <w:pPr>
        <w:pStyle w:val="aff8"/>
        <w:numPr>
          <w:ilvl w:val="0"/>
          <w:numId w:val="16"/>
        </w:numPr>
        <w:rPr>
          <w:lang w:val="en-US"/>
        </w:rPr>
      </w:pPr>
      <w:r w:rsidRPr="00980CDA">
        <w:rPr>
          <w:lang w:val="en-US"/>
        </w:rPr>
        <w:t xml:space="preserve">It shows the </w:t>
      </w:r>
      <w:r w:rsidRPr="00980CDA">
        <w:rPr>
          <w:rStyle w:val="af6"/>
          <w:b w:val="0"/>
          <w:lang w:val="en-US"/>
        </w:rPr>
        <w:t>core purpose of RBAC</w:t>
      </w:r>
      <w:r w:rsidRPr="00980CDA">
        <w:rPr>
          <w:lang w:val="en-US"/>
        </w:rPr>
        <w:t>: authorization based on roles</w:t>
      </w:r>
    </w:p>
    <w:p w:rsidR="00980CDA" w:rsidRPr="00980CDA" w:rsidRDefault="00980CDA" w:rsidP="00845FDB">
      <w:pPr>
        <w:pStyle w:val="aff8"/>
        <w:numPr>
          <w:ilvl w:val="0"/>
          <w:numId w:val="16"/>
        </w:numPr>
        <w:rPr>
          <w:lang w:val="en-US"/>
        </w:rPr>
      </w:pPr>
      <w:r w:rsidRPr="00980CDA">
        <w:rPr>
          <w:lang w:val="en-US"/>
        </w:rPr>
        <w:t xml:space="preserve">The flow is </w:t>
      </w:r>
      <w:r w:rsidRPr="00980CDA">
        <w:rPr>
          <w:rStyle w:val="af6"/>
          <w:b w:val="0"/>
          <w:lang w:val="en-US"/>
        </w:rPr>
        <w:t>simple, linear, and easy to understand</w:t>
      </w:r>
    </w:p>
    <w:p w:rsidR="00980CDA" w:rsidRPr="00980CDA" w:rsidRDefault="00980CDA" w:rsidP="00845FDB">
      <w:pPr>
        <w:pStyle w:val="aff8"/>
        <w:numPr>
          <w:ilvl w:val="0"/>
          <w:numId w:val="16"/>
        </w:numPr>
        <w:rPr>
          <w:lang w:val="en-US"/>
        </w:rPr>
      </w:pPr>
      <w:r w:rsidRPr="00980CDA">
        <w:rPr>
          <w:lang w:val="en-US"/>
        </w:rPr>
        <w:t xml:space="preserve">It clearly demonstrates the </w:t>
      </w:r>
      <w:r w:rsidRPr="00980CDA">
        <w:rPr>
          <w:rStyle w:val="af6"/>
          <w:b w:val="0"/>
          <w:lang w:val="en-US"/>
        </w:rPr>
        <w:t>role → permission → decision</w:t>
      </w:r>
      <w:r w:rsidRPr="00980CDA">
        <w:rPr>
          <w:lang w:val="en-US"/>
        </w:rPr>
        <w:t xml:space="preserve"> chain</w:t>
      </w:r>
    </w:p>
    <w:p w:rsidR="00980CDA" w:rsidRPr="00980CDA" w:rsidRDefault="00980CDA" w:rsidP="00845FDB">
      <w:pPr>
        <w:pStyle w:val="aff8"/>
        <w:numPr>
          <w:ilvl w:val="0"/>
          <w:numId w:val="16"/>
        </w:numPr>
        <w:rPr>
          <w:lang w:val="en-US"/>
        </w:rPr>
      </w:pPr>
      <w:r w:rsidRPr="00980CDA">
        <w:rPr>
          <w:lang w:val="en-US"/>
        </w:rPr>
        <w:t xml:space="preserve">It’s applicable across </w:t>
      </w:r>
      <w:r w:rsidRPr="00980CDA">
        <w:rPr>
          <w:rStyle w:val="af6"/>
          <w:b w:val="0"/>
          <w:lang w:val="en-US"/>
        </w:rPr>
        <w:t xml:space="preserve">APIs, web apps, </w:t>
      </w:r>
      <w:proofErr w:type="spellStart"/>
      <w:r w:rsidRPr="00980CDA">
        <w:rPr>
          <w:rStyle w:val="af6"/>
          <w:b w:val="0"/>
          <w:lang w:val="en-US"/>
        </w:rPr>
        <w:t>microservices</w:t>
      </w:r>
      <w:proofErr w:type="spellEnd"/>
      <w:r w:rsidRPr="00980CDA">
        <w:rPr>
          <w:rStyle w:val="af6"/>
          <w:b w:val="0"/>
          <w:lang w:val="en-US"/>
        </w:rPr>
        <w:t>, and UIs</w:t>
      </w:r>
    </w:p>
    <w:p w:rsidR="00980CDA" w:rsidRPr="00980CDA" w:rsidRDefault="00980CDA" w:rsidP="00980CDA">
      <w:pPr>
        <w:rPr>
          <w:rFonts w:ascii="Times New Roman" w:hAnsi="Times New Roman" w:cs="Times New Roman"/>
          <w:sz w:val="24"/>
          <w:szCs w:val="24"/>
        </w:rPr>
      </w:pPr>
      <w:r w:rsidRPr="00980CDA">
        <w:rPr>
          <w:rFonts w:ascii="Times New Roman" w:hAnsi="Times New Roman" w:cs="Times New Roman"/>
          <w:sz w:val="24"/>
          <w:szCs w:val="24"/>
        </w:rPr>
        <w:t>What makes it stand out</w:t>
      </w:r>
    </w:p>
    <w:p w:rsidR="00980CDA" w:rsidRPr="00980CDA" w:rsidRDefault="00980CDA" w:rsidP="00845FDB">
      <w:pPr>
        <w:pStyle w:val="aff8"/>
        <w:numPr>
          <w:ilvl w:val="0"/>
          <w:numId w:val="17"/>
        </w:numPr>
        <w:rPr>
          <w:lang w:val="en-US"/>
        </w:rPr>
      </w:pPr>
      <w:r w:rsidRPr="00980CDA">
        <w:rPr>
          <w:lang w:val="en-US"/>
        </w:rPr>
        <w:t>No administrative context needed (unlike role assignment)</w:t>
      </w:r>
    </w:p>
    <w:p w:rsidR="00980CDA" w:rsidRPr="00980CDA" w:rsidRDefault="00980CDA" w:rsidP="00845FDB">
      <w:pPr>
        <w:pStyle w:val="aff8"/>
        <w:numPr>
          <w:ilvl w:val="0"/>
          <w:numId w:val="17"/>
        </w:numPr>
        <w:rPr>
          <w:lang w:val="en-US"/>
        </w:rPr>
      </w:pPr>
      <w:r w:rsidRPr="00980CDA">
        <w:rPr>
          <w:lang w:val="en-US"/>
        </w:rPr>
        <w:t>No exception handling complexity (unlike access denial)</w:t>
      </w:r>
    </w:p>
    <w:p w:rsidR="00980CDA" w:rsidRPr="00980CDA" w:rsidRDefault="00980CDA" w:rsidP="00845FDB">
      <w:pPr>
        <w:pStyle w:val="aff8"/>
        <w:numPr>
          <w:ilvl w:val="0"/>
          <w:numId w:val="17"/>
        </w:numPr>
        <w:rPr>
          <w:lang w:val="en-US"/>
        </w:rPr>
      </w:pPr>
      <w:r w:rsidRPr="00980CDA">
        <w:rPr>
          <w:lang w:val="en-US"/>
        </w:rPr>
        <w:t xml:space="preserve">Focuses on the </w:t>
      </w:r>
      <w:r w:rsidRPr="00980CDA">
        <w:rPr>
          <w:rStyle w:val="af6"/>
          <w:b w:val="0"/>
          <w:lang w:val="en-US"/>
        </w:rPr>
        <w:t>normal, expected system behavior</w:t>
      </w:r>
    </w:p>
    <w:p w:rsidR="00980CDA" w:rsidRPr="00980CDA" w:rsidRDefault="00980CDA" w:rsidP="00980CDA">
      <w:pPr>
        <w:rPr>
          <w:rFonts w:ascii="Times New Roman" w:hAnsi="Times New Roman" w:cs="Times New Roman"/>
          <w:sz w:val="24"/>
          <w:szCs w:val="24"/>
        </w:rPr>
      </w:pPr>
      <w:r w:rsidRPr="00980CDA">
        <w:rPr>
          <w:rFonts w:ascii="Times New Roman" w:hAnsi="Times New Roman" w:cs="Times New Roman"/>
          <w:sz w:val="24"/>
          <w:szCs w:val="24"/>
        </w:rPr>
        <w:t>When to use it</w:t>
      </w:r>
    </w:p>
    <w:p w:rsidR="00980CDA" w:rsidRPr="00980CDA" w:rsidRDefault="00980CDA" w:rsidP="00845FDB">
      <w:pPr>
        <w:pStyle w:val="aff8"/>
        <w:numPr>
          <w:ilvl w:val="0"/>
          <w:numId w:val="18"/>
        </w:numPr>
      </w:pPr>
      <w:proofErr w:type="spellStart"/>
      <w:r w:rsidRPr="00980CDA">
        <w:t>Documentation</w:t>
      </w:r>
      <w:proofErr w:type="spellEnd"/>
      <w:r w:rsidRPr="00980CDA">
        <w:t xml:space="preserve"> </w:t>
      </w:r>
      <w:proofErr w:type="spellStart"/>
      <w:r w:rsidRPr="00980CDA">
        <w:t>explaining</w:t>
      </w:r>
      <w:proofErr w:type="spellEnd"/>
      <w:r w:rsidRPr="00980CDA">
        <w:t xml:space="preserve"> RBAC </w:t>
      </w:r>
      <w:proofErr w:type="spellStart"/>
      <w:r w:rsidRPr="00980CDA">
        <w:t>basics</w:t>
      </w:r>
      <w:proofErr w:type="spellEnd"/>
    </w:p>
    <w:p w:rsidR="00980CDA" w:rsidRPr="00980CDA" w:rsidRDefault="00980CDA" w:rsidP="00845FDB">
      <w:pPr>
        <w:pStyle w:val="aff8"/>
        <w:numPr>
          <w:ilvl w:val="0"/>
          <w:numId w:val="18"/>
        </w:numPr>
      </w:pPr>
      <w:proofErr w:type="spellStart"/>
      <w:r w:rsidRPr="00980CDA">
        <w:t>System</w:t>
      </w:r>
      <w:proofErr w:type="spellEnd"/>
      <w:r w:rsidRPr="00980CDA">
        <w:t xml:space="preserve"> </w:t>
      </w:r>
      <w:proofErr w:type="spellStart"/>
      <w:r w:rsidRPr="00980CDA">
        <w:t>design</w:t>
      </w:r>
      <w:proofErr w:type="spellEnd"/>
      <w:r w:rsidRPr="00980CDA">
        <w:t xml:space="preserve"> </w:t>
      </w:r>
      <w:proofErr w:type="spellStart"/>
      <w:r w:rsidRPr="00980CDA">
        <w:t>interviews</w:t>
      </w:r>
      <w:proofErr w:type="spellEnd"/>
    </w:p>
    <w:p w:rsidR="00980CDA" w:rsidRPr="00980CDA" w:rsidRDefault="00980CDA" w:rsidP="00845FDB">
      <w:pPr>
        <w:pStyle w:val="aff8"/>
        <w:numPr>
          <w:ilvl w:val="0"/>
          <w:numId w:val="18"/>
        </w:numPr>
      </w:pPr>
      <w:proofErr w:type="spellStart"/>
      <w:r w:rsidRPr="00980CDA">
        <w:t>Architecture</w:t>
      </w:r>
      <w:proofErr w:type="spellEnd"/>
      <w:r w:rsidRPr="00980CDA">
        <w:t xml:space="preserve"> </w:t>
      </w:r>
      <w:proofErr w:type="spellStart"/>
      <w:r w:rsidRPr="00980CDA">
        <w:t>diagrams</w:t>
      </w:r>
      <w:proofErr w:type="spellEnd"/>
    </w:p>
    <w:p w:rsidR="00980CDA" w:rsidRPr="00980CDA" w:rsidRDefault="00980CDA" w:rsidP="00845FDB">
      <w:pPr>
        <w:pStyle w:val="aff8"/>
        <w:numPr>
          <w:ilvl w:val="0"/>
          <w:numId w:val="18"/>
        </w:numPr>
      </w:pPr>
      <w:proofErr w:type="spellStart"/>
      <w:r w:rsidRPr="00980CDA">
        <w:t>Security</w:t>
      </w:r>
      <w:proofErr w:type="spellEnd"/>
      <w:r w:rsidRPr="00980CDA">
        <w:t xml:space="preserve"> </w:t>
      </w:r>
      <w:proofErr w:type="spellStart"/>
      <w:r w:rsidRPr="00980CDA">
        <w:t>or</w:t>
      </w:r>
      <w:proofErr w:type="spellEnd"/>
      <w:r w:rsidRPr="00980CDA">
        <w:t xml:space="preserve"> </w:t>
      </w:r>
      <w:proofErr w:type="spellStart"/>
      <w:r w:rsidRPr="00980CDA">
        <w:t>authorization</w:t>
      </w:r>
      <w:proofErr w:type="spellEnd"/>
      <w:r w:rsidRPr="00980CDA">
        <w:t xml:space="preserve"> </w:t>
      </w:r>
      <w:proofErr w:type="spellStart"/>
      <w:r w:rsidRPr="00980CDA">
        <w:t>specifications</w:t>
      </w:r>
      <w:proofErr w:type="spellEnd"/>
    </w:p>
    <w:p w:rsidR="00980CDA" w:rsidRPr="00980CDA" w:rsidRDefault="00980CDA" w:rsidP="00980CDA">
      <w:pPr>
        <w:pStyle w:val="aff8"/>
        <w:rPr>
          <w:lang w:val="en-US"/>
        </w:rPr>
      </w:pPr>
    </w:p>
    <w:p w:rsidR="00DB0494" w:rsidRDefault="00980CDA" w:rsidP="00DB0494">
      <w:pPr>
        <w:pStyle w:val="21"/>
        <w:rPr>
          <w:rFonts w:ascii="Times New Roman" w:hAnsi="Times New Roman" w:cs="Times New Roman"/>
          <w:color w:val="auto"/>
          <w:sz w:val="28"/>
          <w:szCs w:val="24"/>
        </w:rPr>
      </w:pPr>
      <w:r w:rsidRPr="007C7D0A">
        <w:rPr>
          <w:rFonts w:ascii="Times New Roman" w:hAnsi="Times New Roman" w:cs="Times New Roman"/>
          <w:color w:val="auto"/>
          <w:sz w:val="28"/>
          <w:szCs w:val="24"/>
        </w:rPr>
        <w:t>Step</w:t>
      </w:r>
      <w:r w:rsidR="002312CC" w:rsidRPr="007C7D0A">
        <w:rPr>
          <w:rFonts w:ascii="Times New Roman" w:hAnsi="Times New Roman" w:cs="Times New Roman"/>
          <w:color w:val="auto"/>
          <w:sz w:val="28"/>
          <w:szCs w:val="24"/>
        </w:rPr>
        <w:t xml:space="preserve"> </w:t>
      </w:r>
      <w:r w:rsidR="00DB0494" w:rsidRPr="007C7D0A">
        <w:rPr>
          <w:rFonts w:ascii="Times New Roman" w:hAnsi="Times New Roman" w:cs="Times New Roman"/>
          <w:color w:val="auto"/>
          <w:sz w:val="28"/>
          <w:szCs w:val="24"/>
        </w:rPr>
        <w:t>2. User Stories (Selected 3)</w:t>
      </w:r>
    </w:p>
    <w:p w:rsidR="007C7D0A" w:rsidRDefault="007C7D0A" w:rsidP="007C7D0A"/>
    <w:p w:rsidR="007C7D0A" w:rsidRDefault="007C7D0A" w:rsidP="007C7D0A">
      <w:r w:rsidRPr="007C7D0A">
        <w:rPr>
          <w:b/>
        </w:rPr>
        <w:t>Prompt:</w:t>
      </w:r>
      <w:r w:rsidRPr="007C7D0A">
        <w:t xml:space="preserve"> "Create 5 user stories for RBAC in format: As a [role], I want [action], so that [benefit]"</w:t>
      </w:r>
    </w:p>
    <w:p w:rsidR="007C7D0A" w:rsidRPr="007C7D0A" w:rsidRDefault="007C7D0A" w:rsidP="007C7D0A">
      <w:pPr>
        <w:rPr>
          <w:b/>
        </w:rPr>
      </w:pPr>
      <w:r w:rsidRPr="007C7D0A">
        <w:rPr>
          <w:b/>
        </w:rPr>
        <w:t>Answer:</w:t>
      </w:r>
    </w:p>
    <w:p w:rsidR="00980CDA" w:rsidRPr="00980CDA" w:rsidRDefault="00980CDA" w:rsidP="00980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CDA">
        <w:rPr>
          <w:rFonts w:ascii="Times New Roman" w:eastAsia="Times New Roman" w:hAnsi="Symbol" w:cs="Times New Roman"/>
          <w:sz w:val="24"/>
          <w:szCs w:val="24"/>
          <w:lang w:val="ru-RU" w:eastAsia="ru-RU"/>
        </w:rPr>
        <w:t></w:t>
      </w:r>
      <w:r w:rsidRPr="00980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980C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 an administrator</w:t>
      </w:r>
      <w:r w:rsidRPr="00980CDA">
        <w:rPr>
          <w:rFonts w:ascii="Times New Roman" w:eastAsia="Times New Roman" w:hAnsi="Times New Roman" w:cs="Times New Roman"/>
          <w:sz w:val="24"/>
          <w:szCs w:val="24"/>
          <w:lang w:eastAsia="ru-RU"/>
        </w:rPr>
        <w:t>, I want to assign roles to users, so that access to system features is controlled and secure.</w:t>
      </w:r>
    </w:p>
    <w:p w:rsidR="00980CDA" w:rsidRPr="00980CDA" w:rsidRDefault="00980CDA" w:rsidP="00980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CDA">
        <w:rPr>
          <w:rFonts w:ascii="Times New Roman" w:eastAsia="Times New Roman" w:hAnsi="Symbol" w:cs="Times New Roman"/>
          <w:sz w:val="24"/>
          <w:szCs w:val="24"/>
          <w:lang w:val="ru-RU" w:eastAsia="ru-RU"/>
        </w:rPr>
        <w:t></w:t>
      </w:r>
      <w:r w:rsidRPr="00980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980C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 an administrator</w:t>
      </w:r>
      <w:r w:rsidRPr="00980CDA">
        <w:rPr>
          <w:rFonts w:ascii="Times New Roman" w:eastAsia="Times New Roman" w:hAnsi="Times New Roman" w:cs="Times New Roman"/>
          <w:sz w:val="24"/>
          <w:szCs w:val="24"/>
          <w:lang w:eastAsia="ru-RU"/>
        </w:rPr>
        <w:t>, I want to remove or change user roles, so that access reflects current responsibilities.</w:t>
      </w:r>
    </w:p>
    <w:p w:rsidR="00980CDA" w:rsidRPr="00980CDA" w:rsidRDefault="00980CDA" w:rsidP="00980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CDA">
        <w:rPr>
          <w:rFonts w:ascii="Times New Roman" w:eastAsia="Times New Roman" w:hAnsi="Symbol" w:cs="Times New Roman"/>
          <w:sz w:val="24"/>
          <w:szCs w:val="24"/>
          <w:lang w:val="ru-RU" w:eastAsia="ru-RU"/>
        </w:rPr>
        <w:t></w:t>
      </w:r>
      <w:r w:rsidRPr="00980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980C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 a user</w:t>
      </w:r>
      <w:r w:rsidRPr="00980CDA">
        <w:rPr>
          <w:rFonts w:ascii="Times New Roman" w:eastAsia="Times New Roman" w:hAnsi="Times New Roman" w:cs="Times New Roman"/>
          <w:sz w:val="24"/>
          <w:szCs w:val="24"/>
          <w:lang w:eastAsia="ru-RU"/>
        </w:rPr>
        <w:t>, I want to access only the resources allowed by my role, so that I can work safely within my permissions.</w:t>
      </w:r>
    </w:p>
    <w:p w:rsidR="00980CDA" w:rsidRPr="00980CDA" w:rsidRDefault="00980CDA" w:rsidP="00980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CDA">
        <w:rPr>
          <w:rFonts w:ascii="Times New Roman" w:eastAsia="Times New Roman" w:hAnsi="Symbol" w:cs="Times New Roman"/>
          <w:sz w:val="24"/>
          <w:szCs w:val="24"/>
          <w:lang w:val="ru-RU" w:eastAsia="ru-RU"/>
        </w:rPr>
        <w:t></w:t>
      </w:r>
      <w:r w:rsidRPr="00980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980C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 a manager</w:t>
      </w:r>
      <w:r w:rsidRPr="00980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I want my team members to have appropriate role-based access, so that sensitive data </w:t>
      </w:r>
      <w:proofErr w:type="gramStart"/>
      <w:r w:rsidRPr="00980CDA">
        <w:rPr>
          <w:rFonts w:ascii="Times New Roman" w:eastAsia="Times New Roman" w:hAnsi="Times New Roman" w:cs="Times New Roman"/>
          <w:sz w:val="24"/>
          <w:szCs w:val="24"/>
          <w:lang w:eastAsia="ru-RU"/>
        </w:rPr>
        <w:t>is protected</w:t>
      </w:r>
      <w:proofErr w:type="gramEnd"/>
      <w:r w:rsidRPr="00980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and work stays compliant.</w:t>
      </w:r>
    </w:p>
    <w:p w:rsidR="00980CDA" w:rsidRPr="00980CDA" w:rsidRDefault="00980CDA" w:rsidP="00980C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0CDA">
        <w:rPr>
          <w:rFonts w:ascii="Times New Roman" w:eastAsia="Times New Roman" w:hAnsi="Symbol" w:cs="Times New Roman"/>
          <w:sz w:val="24"/>
          <w:szCs w:val="24"/>
          <w:lang w:val="ru-RU" w:eastAsia="ru-RU"/>
        </w:rPr>
        <w:t></w:t>
      </w:r>
      <w:r w:rsidRPr="00980CD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980CD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As a developer</w:t>
      </w:r>
      <w:r w:rsidRPr="00980CDA">
        <w:rPr>
          <w:rFonts w:ascii="Times New Roman" w:eastAsia="Times New Roman" w:hAnsi="Times New Roman" w:cs="Times New Roman"/>
          <w:sz w:val="24"/>
          <w:szCs w:val="24"/>
          <w:lang w:eastAsia="ru-RU"/>
        </w:rPr>
        <w:t>, I want the system to enforce role-based permission checks, so that authorization is consistent across all application components.</w:t>
      </w:r>
    </w:p>
    <w:p w:rsidR="00327B38" w:rsidRPr="00327B38" w:rsidRDefault="00327B38" w:rsidP="00327B38">
      <w:pPr>
        <w:pStyle w:val="aff8"/>
        <w:rPr>
          <w:lang w:val="en-US"/>
        </w:rPr>
      </w:pPr>
      <w:r w:rsidRPr="00EA0B52">
        <w:rPr>
          <w:lang w:val="en-US"/>
        </w:rPr>
        <w:lastRenderedPageBreak/>
        <w:t xml:space="preserve">The </w:t>
      </w:r>
      <w:proofErr w:type="gramStart"/>
      <w:r w:rsidRPr="00EA0B52">
        <w:rPr>
          <w:rStyle w:val="af6"/>
          <w:b w:val="0"/>
          <w:lang w:val="en-US"/>
        </w:rPr>
        <w:t>3</w:t>
      </w:r>
      <w:proofErr w:type="gramEnd"/>
      <w:r w:rsidRPr="00EA0B52">
        <w:rPr>
          <w:rStyle w:val="af6"/>
          <w:lang w:val="en-US"/>
        </w:rPr>
        <w:t xml:space="preserve"> </w:t>
      </w:r>
      <w:r w:rsidRPr="00EA0B52">
        <w:rPr>
          <w:rStyle w:val="af6"/>
          <w:b w:val="0"/>
          <w:lang w:val="en-US"/>
        </w:rPr>
        <w:t>best user stories</w:t>
      </w:r>
      <w:r w:rsidRPr="00EA0B52">
        <w:rPr>
          <w:b/>
          <w:lang w:val="en-US"/>
        </w:rPr>
        <w:t>,</w:t>
      </w:r>
      <w:r w:rsidRPr="00327B38">
        <w:rPr>
          <w:lang w:val="en-US"/>
        </w:rPr>
        <w:t xml:space="preserve"> each clearly covering </w:t>
      </w:r>
      <w:r w:rsidRPr="00327B38">
        <w:rPr>
          <w:rStyle w:val="af6"/>
          <w:lang w:val="en-US"/>
        </w:rPr>
        <w:t>admin, manager, and developer needs</w:t>
      </w:r>
      <w:r w:rsidRPr="00327B38">
        <w:rPr>
          <w:lang w:val="en-US"/>
        </w:rPr>
        <w:t>:</w:t>
      </w:r>
    </w:p>
    <w:p w:rsidR="00327B38" w:rsidRPr="00327B38" w:rsidRDefault="00327B38" w:rsidP="00845FDB">
      <w:pPr>
        <w:pStyle w:val="aff8"/>
        <w:numPr>
          <w:ilvl w:val="0"/>
          <w:numId w:val="19"/>
        </w:numPr>
      </w:pPr>
      <w:proofErr w:type="spellStart"/>
      <w:r w:rsidRPr="00327B38">
        <w:rPr>
          <w:rStyle w:val="af6"/>
        </w:rPr>
        <w:t>Admin</w:t>
      </w:r>
      <w:proofErr w:type="spellEnd"/>
    </w:p>
    <w:p w:rsidR="00327B38" w:rsidRPr="00327B38" w:rsidRDefault="00327B38" w:rsidP="00327B38">
      <w:pPr>
        <w:pStyle w:val="aff8"/>
        <w:ind w:left="720"/>
        <w:rPr>
          <w:b/>
          <w:lang w:val="en-US"/>
        </w:rPr>
      </w:pPr>
      <w:r w:rsidRPr="00327B38">
        <w:rPr>
          <w:rStyle w:val="af6"/>
          <w:b w:val="0"/>
          <w:lang w:val="en-US"/>
        </w:rPr>
        <w:t xml:space="preserve">As an administrator, </w:t>
      </w:r>
      <w:r w:rsidRPr="00327B38">
        <w:rPr>
          <w:lang w:val="en-US"/>
        </w:rPr>
        <w:t xml:space="preserve">I want to assign roles to users, so that access to system features is </w:t>
      </w:r>
      <w:r>
        <w:rPr>
          <w:lang w:val="en-US"/>
        </w:rPr>
        <w:t>controlled and secure</w:t>
      </w:r>
      <w:r w:rsidRPr="00327B38">
        <w:rPr>
          <w:rStyle w:val="af6"/>
          <w:b w:val="0"/>
          <w:lang w:val="en-US"/>
        </w:rPr>
        <w:t>.</w:t>
      </w:r>
    </w:p>
    <w:p w:rsidR="00327B38" w:rsidRPr="00327B38" w:rsidRDefault="00327B38" w:rsidP="00845FDB">
      <w:pPr>
        <w:pStyle w:val="aff8"/>
        <w:numPr>
          <w:ilvl w:val="0"/>
          <w:numId w:val="19"/>
        </w:numPr>
      </w:pPr>
      <w:proofErr w:type="spellStart"/>
      <w:r w:rsidRPr="00327B38">
        <w:rPr>
          <w:rStyle w:val="af6"/>
        </w:rPr>
        <w:t>Manager</w:t>
      </w:r>
      <w:proofErr w:type="spellEnd"/>
    </w:p>
    <w:p w:rsidR="00327B38" w:rsidRPr="00327B38" w:rsidRDefault="00327B38" w:rsidP="00327B38">
      <w:pPr>
        <w:pStyle w:val="aff8"/>
        <w:ind w:left="720"/>
        <w:rPr>
          <w:b/>
          <w:lang w:val="en-US"/>
        </w:rPr>
      </w:pPr>
      <w:r w:rsidRPr="00327B38">
        <w:rPr>
          <w:rStyle w:val="af6"/>
          <w:b w:val="0"/>
          <w:lang w:val="en-US"/>
        </w:rPr>
        <w:t xml:space="preserve">As a manager, I want my team members to have appropriate role-based access, so that sensitive data </w:t>
      </w:r>
      <w:proofErr w:type="gramStart"/>
      <w:r w:rsidRPr="00327B38">
        <w:rPr>
          <w:rStyle w:val="af6"/>
          <w:b w:val="0"/>
          <w:lang w:val="en-US"/>
        </w:rPr>
        <w:t>is protected</w:t>
      </w:r>
      <w:proofErr w:type="gramEnd"/>
      <w:r w:rsidRPr="00327B38">
        <w:rPr>
          <w:rStyle w:val="af6"/>
          <w:b w:val="0"/>
          <w:lang w:val="en-US"/>
        </w:rPr>
        <w:t xml:space="preserve"> and work stays compliant.</w:t>
      </w:r>
    </w:p>
    <w:p w:rsidR="00327B38" w:rsidRPr="00327B38" w:rsidRDefault="00327B38" w:rsidP="00845FDB">
      <w:pPr>
        <w:pStyle w:val="aff8"/>
        <w:numPr>
          <w:ilvl w:val="0"/>
          <w:numId w:val="19"/>
        </w:numPr>
      </w:pPr>
      <w:proofErr w:type="spellStart"/>
      <w:r w:rsidRPr="00327B38">
        <w:rPr>
          <w:rStyle w:val="af6"/>
        </w:rPr>
        <w:t>Developer</w:t>
      </w:r>
      <w:proofErr w:type="spellEnd"/>
    </w:p>
    <w:p w:rsidR="00327B38" w:rsidRPr="00327B38" w:rsidRDefault="00327B38" w:rsidP="00327B38">
      <w:pPr>
        <w:pStyle w:val="aff8"/>
        <w:ind w:left="720"/>
        <w:rPr>
          <w:b/>
          <w:lang w:val="en-US"/>
        </w:rPr>
      </w:pPr>
      <w:r w:rsidRPr="00327B38">
        <w:rPr>
          <w:rStyle w:val="af6"/>
          <w:b w:val="0"/>
          <w:lang w:val="en-US"/>
        </w:rPr>
        <w:t>As a developer, I want the system to enforce role-based permission checks, so that authorization is consistent across all application components.</w:t>
      </w:r>
    </w:p>
    <w:p w:rsidR="00980CDA" w:rsidRPr="002312CC" w:rsidRDefault="00980CDA" w:rsidP="00DB0494">
      <w:pPr>
        <w:rPr>
          <w:rFonts w:ascii="Times New Roman" w:hAnsi="Times New Roman" w:cs="Times New Roman"/>
          <w:sz w:val="24"/>
          <w:szCs w:val="24"/>
        </w:rPr>
      </w:pPr>
    </w:p>
    <w:p w:rsidR="00DB0494" w:rsidRDefault="00EA0B52" w:rsidP="00DB0494">
      <w:pPr>
        <w:pStyle w:val="21"/>
        <w:rPr>
          <w:rFonts w:ascii="Times New Roman" w:hAnsi="Times New Roman" w:cs="Times New Roman"/>
          <w:color w:val="auto"/>
          <w:sz w:val="28"/>
          <w:szCs w:val="24"/>
        </w:rPr>
      </w:pPr>
      <w:r>
        <w:rPr>
          <w:rFonts w:ascii="Times New Roman" w:hAnsi="Times New Roman" w:cs="Times New Roman"/>
          <w:color w:val="auto"/>
          <w:sz w:val="28"/>
          <w:szCs w:val="24"/>
        </w:rPr>
        <w:t>Step</w:t>
      </w:r>
      <w:r w:rsidR="002312CC" w:rsidRPr="00EA0B52">
        <w:rPr>
          <w:rFonts w:ascii="Times New Roman" w:hAnsi="Times New Roman" w:cs="Times New Roman"/>
          <w:color w:val="auto"/>
          <w:sz w:val="28"/>
          <w:szCs w:val="24"/>
        </w:rPr>
        <w:t xml:space="preserve"> 3. Task Breakdown</w:t>
      </w:r>
    </w:p>
    <w:p w:rsidR="00340F49" w:rsidRDefault="00340F49" w:rsidP="00340F49">
      <w:r w:rsidRPr="007C7D0A">
        <w:rPr>
          <w:b/>
        </w:rPr>
        <w:t>Prompt:</w:t>
      </w:r>
      <w:r w:rsidRPr="007C7D0A">
        <w:t xml:space="preserve"> </w:t>
      </w:r>
      <w:r w:rsidRPr="00340F49">
        <w:t>"Break down RBAC implementation into 20 tasks. Categories: Backend (API, database), Frontend (UI), Testing, Security. Format as table with columns: Task | Category | Priority | Estimate"</w:t>
      </w:r>
    </w:p>
    <w:p w:rsidR="00EA0B52" w:rsidRPr="00340F49" w:rsidRDefault="00340F49" w:rsidP="00EA0B52">
      <w:pPr>
        <w:rPr>
          <w:b/>
        </w:rPr>
      </w:pPr>
      <w:r w:rsidRPr="007C7D0A">
        <w:rPr>
          <w:b/>
        </w:rPr>
        <w:t>Answer: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4695"/>
        <w:gridCol w:w="2041"/>
        <w:gridCol w:w="1015"/>
        <w:gridCol w:w="1105"/>
      </w:tblGrid>
      <w:tr w:rsidR="00EA0B52" w:rsidRPr="00EA0B52" w:rsidTr="00340F49">
        <w:tc>
          <w:tcPr>
            <w:tcW w:w="4695" w:type="dxa"/>
            <w:hideMark/>
          </w:tcPr>
          <w:p w:rsidR="00EA0B52" w:rsidRPr="00EA0B52" w:rsidRDefault="00EA0B52" w:rsidP="00EA0B52">
            <w:pPr>
              <w:spacing w:after="200" w:line="276" w:lineRule="auto"/>
              <w:jc w:val="center"/>
              <w:rPr>
                <w:b/>
                <w:bCs/>
                <w:lang w:val="ru-RU"/>
              </w:rPr>
            </w:pPr>
            <w:proofErr w:type="spellStart"/>
            <w:r w:rsidRPr="00EA0B52">
              <w:rPr>
                <w:b/>
                <w:bCs/>
                <w:lang w:val="ru-RU"/>
              </w:rPr>
              <w:t>Task</w:t>
            </w:r>
            <w:proofErr w:type="spellEnd"/>
          </w:p>
        </w:tc>
        <w:tc>
          <w:tcPr>
            <w:tcW w:w="2041" w:type="dxa"/>
            <w:hideMark/>
          </w:tcPr>
          <w:p w:rsidR="00EA0B52" w:rsidRPr="00EA0B52" w:rsidRDefault="00EA0B52" w:rsidP="00EA0B52">
            <w:pPr>
              <w:spacing w:after="200" w:line="276" w:lineRule="auto"/>
              <w:jc w:val="center"/>
              <w:rPr>
                <w:b/>
                <w:bCs/>
                <w:lang w:val="ru-RU"/>
              </w:rPr>
            </w:pPr>
            <w:proofErr w:type="spellStart"/>
            <w:r w:rsidRPr="00EA0B52">
              <w:rPr>
                <w:b/>
                <w:bCs/>
                <w:lang w:val="ru-RU"/>
              </w:rPr>
              <w:t>Category</w:t>
            </w:r>
            <w:proofErr w:type="spellEnd"/>
          </w:p>
        </w:tc>
        <w:tc>
          <w:tcPr>
            <w:tcW w:w="1015" w:type="dxa"/>
            <w:hideMark/>
          </w:tcPr>
          <w:p w:rsidR="00EA0B52" w:rsidRPr="00EA0B52" w:rsidRDefault="00EA0B52" w:rsidP="00EA0B52">
            <w:pPr>
              <w:spacing w:after="200" w:line="276" w:lineRule="auto"/>
              <w:jc w:val="center"/>
              <w:rPr>
                <w:b/>
                <w:bCs/>
                <w:lang w:val="ru-RU"/>
              </w:rPr>
            </w:pPr>
            <w:proofErr w:type="spellStart"/>
            <w:r w:rsidRPr="00EA0B52">
              <w:rPr>
                <w:b/>
                <w:bCs/>
                <w:lang w:val="ru-RU"/>
              </w:rPr>
              <w:t>Priority</w:t>
            </w:r>
            <w:proofErr w:type="spellEnd"/>
          </w:p>
        </w:tc>
        <w:tc>
          <w:tcPr>
            <w:tcW w:w="1105" w:type="dxa"/>
            <w:hideMark/>
          </w:tcPr>
          <w:p w:rsidR="00EA0B52" w:rsidRPr="00EA0B52" w:rsidRDefault="00EA0B52" w:rsidP="00EA0B52">
            <w:pPr>
              <w:spacing w:after="200" w:line="276" w:lineRule="auto"/>
              <w:jc w:val="center"/>
              <w:rPr>
                <w:b/>
                <w:bCs/>
                <w:lang w:val="ru-RU"/>
              </w:rPr>
            </w:pPr>
            <w:proofErr w:type="spellStart"/>
            <w:r w:rsidRPr="00EA0B52">
              <w:rPr>
                <w:b/>
                <w:bCs/>
                <w:lang w:val="ru-RU"/>
              </w:rPr>
              <w:t>Estimate</w:t>
            </w:r>
            <w:proofErr w:type="spellEnd"/>
          </w:p>
        </w:tc>
      </w:tr>
      <w:tr w:rsidR="00EA0B52" w:rsidRPr="00EA0B52" w:rsidTr="00340F49">
        <w:trPr>
          <w:trHeight w:val="511"/>
        </w:trPr>
        <w:tc>
          <w:tcPr>
            <w:tcW w:w="4695" w:type="dxa"/>
            <w:hideMark/>
          </w:tcPr>
          <w:p w:rsidR="00EA0B52" w:rsidRPr="00EA0B52" w:rsidRDefault="00EA0B52" w:rsidP="00EA0B52">
            <w:pPr>
              <w:spacing w:after="200" w:line="276" w:lineRule="auto"/>
            </w:pPr>
            <w:r w:rsidRPr="00EA0B52">
              <w:t>Design RBAC data model (users, roles, permissions, mappings)</w:t>
            </w:r>
          </w:p>
        </w:tc>
        <w:tc>
          <w:tcPr>
            <w:tcW w:w="2041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Backend</w:t>
            </w:r>
            <w:proofErr w:type="spellEnd"/>
            <w:r w:rsidRPr="00EA0B52">
              <w:rPr>
                <w:lang w:val="ru-RU"/>
              </w:rPr>
              <w:t xml:space="preserve"> (API, </w:t>
            </w:r>
            <w:proofErr w:type="spellStart"/>
            <w:r w:rsidRPr="00EA0B52">
              <w:rPr>
                <w:lang w:val="ru-RU"/>
              </w:rPr>
              <w:t>database</w:t>
            </w:r>
            <w:proofErr w:type="spellEnd"/>
            <w:r w:rsidRPr="00EA0B52">
              <w:rPr>
                <w:lang w:val="ru-RU"/>
              </w:rPr>
              <w:t>)</w:t>
            </w:r>
          </w:p>
        </w:tc>
        <w:tc>
          <w:tcPr>
            <w:tcW w:w="101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High</w:t>
            </w:r>
            <w:proofErr w:type="spellEnd"/>
          </w:p>
        </w:tc>
        <w:tc>
          <w:tcPr>
            <w:tcW w:w="110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r w:rsidRPr="00EA0B52">
              <w:rPr>
                <w:lang w:val="ru-RU"/>
              </w:rPr>
              <w:t xml:space="preserve">1 </w:t>
            </w:r>
            <w:proofErr w:type="spellStart"/>
            <w:r w:rsidRPr="00EA0B52">
              <w:rPr>
                <w:lang w:val="ru-RU"/>
              </w:rPr>
              <w:t>day</w:t>
            </w:r>
            <w:proofErr w:type="spellEnd"/>
          </w:p>
        </w:tc>
      </w:tr>
      <w:tr w:rsidR="00EA0B52" w:rsidRPr="00EA0B52" w:rsidTr="00340F49">
        <w:trPr>
          <w:trHeight w:val="550"/>
        </w:trPr>
        <w:tc>
          <w:tcPr>
            <w:tcW w:w="4695" w:type="dxa"/>
            <w:hideMark/>
          </w:tcPr>
          <w:p w:rsidR="00EA0B52" w:rsidRPr="00EA0B52" w:rsidRDefault="00EA0B52" w:rsidP="00EA0B52">
            <w:pPr>
              <w:spacing w:after="200" w:line="276" w:lineRule="auto"/>
            </w:pPr>
            <w:r w:rsidRPr="00EA0B52">
              <w:t>Create database migrations for RBAC tables</w:t>
            </w:r>
          </w:p>
        </w:tc>
        <w:tc>
          <w:tcPr>
            <w:tcW w:w="2041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Backend</w:t>
            </w:r>
            <w:proofErr w:type="spellEnd"/>
            <w:r w:rsidRPr="00EA0B52">
              <w:rPr>
                <w:lang w:val="ru-RU"/>
              </w:rPr>
              <w:t xml:space="preserve"> (API, </w:t>
            </w:r>
            <w:proofErr w:type="spellStart"/>
            <w:r w:rsidRPr="00EA0B52">
              <w:rPr>
                <w:lang w:val="ru-RU"/>
              </w:rPr>
              <w:t>database</w:t>
            </w:r>
            <w:proofErr w:type="spellEnd"/>
            <w:r w:rsidRPr="00EA0B52">
              <w:rPr>
                <w:lang w:val="ru-RU"/>
              </w:rPr>
              <w:t>)</w:t>
            </w:r>
          </w:p>
        </w:tc>
        <w:tc>
          <w:tcPr>
            <w:tcW w:w="101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High</w:t>
            </w:r>
            <w:proofErr w:type="spellEnd"/>
          </w:p>
        </w:tc>
        <w:tc>
          <w:tcPr>
            <w:tcW w:w="110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r w:rsidRPr="00EA0B52">
              <w:rPr>
                <w:lang w:val="ru-RU"/>
              </w:rPr>
              <w:t xml:space="preserve">0.5 </w:t>
            </w:r>
            <w:proofErr w:type="spellStart"/>
            <w:r w:rsidRPr="00EA0B52">
              <w:rPr>
                <w:lang w:val="ru-RU"/>
              </w:rPr>
              <w:t>day</w:t>
            </w:r>
            <w:proofErr w:type="spellEnd"/>
          </w:p>
        </w:tc>
      </w:tr>
      <w:tr w:rsidR="00EA0B52" w:rsidRPr="00EA0B52" w:rsidTr="00340F49">
        <w:tc>
          <w:tcPr>
            <w:tcW w:w="469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Implement</w:t>
            </w:r>
            <w:proofErr w:type="spellEnd"/>
            <w:r w:rsidRPr="00EA0B52">
              <w:rPr>
                <w:lang w:val="ru-RU"/>
              </w:rPr>
              <w:t xml:space="preserve"> </w:t>
            </w:r>
            <w:proofErr w:type="spellStart"/>
            <w:r w:rsidRPr="00EA0B52">
              <w:rPr>
                <w:lang w:val="ru-RU"/>
              </w:rPr>
              <w:t>role</w:t>
            </w:r>
            <w:proofErr w:type="spellEnd"/>
            <w:r w:rsidRPr="00EA0B52">
              <w:rPr>
                <w:lang w:val="ru-RU"/>
              </w:rPr>
              <w:t xml:space="preserve"> CRUD </w:t>
            </w:r>
            <w:proofErr w:type="spellStart"/>
            <w:r w:rsidRPr="00EA0B52">
              <w:rPr>
                <w:lang w:val="ru-RU"/>
              </w:rPr>
              <w:t>APIs</w:t>
            </w:r>
            <w:proofErr w:type="spellEnd"/>
          </w:p>
        </w:tc>
        <w:tc>
          <w:tcPr>
            <w:tcW w:w="2041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Backend</w:t>
            </w:r>
            <w:proofErr w:type="spellEnd"/>
            <w:r w:rsidRPr="00EA0B52">
              <w:rPr>
                <w:lang w:val="ru-RU"/>
              </w:rPr>
              <w:t xml:space="preserve"> (API, </w:t>
            </w:r>
            <w:proofErr w:type="spellStart"/>
            <w:r w:rsidRPr="00EA0B52">
              <w:rPr>
                <w:lang w:val="ru-RU"/>
              </w:rPr>
              <w:t>database</w:t>
            </w:r>
            <w:proofErr w:type="spellEnd"/>
            <w:r w:rsidRPr="00EA0B52">
              <w:rPr>
                <w:lang w:val="ru-RU"/>
              </w:rPr>
              <w:t>)</w:t>
            </w:r>
          </w:p>
        </w:tc>
        <w:tc>
          <w:tcPr>
            <w:tcW w:w="101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High</w:t>
            </w:r>
            <w:proofErr w:type="spellEnd"/>
          </w:p>
        </w:tc>
        <w:tc>
          <w:tcPr>
            <w:tcW w:w="110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r w:rsidRPr="00EA0B52">
              <w:rPr>
                <w:lang w:val="ru-RU"/>
              </w:rPr>
              <w:t xml:space="preserve">1 </w:t>
            </w:r>
            <w:proofErr w:type="spellStart"/>
            <w:r w:rsidRPr="00EA0B52">
              <w:rPr>
                <w:lang w:val="ru-RU"/>
              </w:rPr>
              <w:t>day</w:t>
            </w:r>
            <w:proofErr w:type="spellEnd"/>
          </w:p>
        </w:tc>
      </w:tr>
      <w:tr w:rsidR="00EA0B52" w:rsidRPr="00EA0B52" w:rsidTr="00340F49">
        <w:tc>
          <w:tcPr>
            <w:tcW w:w="469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Implement</w:t>
            </w:r>
            <w:proofErr w:type="spellEnd"/>
            <w:r w:rsidRPr="00EA0B52">
              <w:rPr>
                <w:lang w:val="ru-RU"/>
              </w:rPr>
              <w:t xml:space="preserve"> </w:t>
            </w:r>
            <w:proofErr w:type="spellStart"/>
            <w:r w:rsidRPr="00EA0B52">
              <w:rPr>
                <w:lang w:val="ru-RU"/>
              </w:rPr>
              <w:t>permission</w:t>
            </w:r>
            <w:proofErr w:type="spellEnd"/>
            <w:r w:rsidRPr="00EA0B52">
              <w:rPr>
                <w:lang w:val="ru-RU"/>
              </w:rPr>
              <w:t xml:space="preserve"> CRUD </w:t>
            </w:r>
            <w:proofErr w:type="spellStart"/>
            <w:r w:rsidRPr="00EA0B52">
              <w:rPr>
                <w:lang w:val="ru-RU"/>
              </w:rPr>
              <w:t>APIs</w:t>
            </w:r>
            <w:proofErr w:type="spellEnd"/>
          </w:p>
        </w:tc>
        <w:tc>
          <w:tcPr>
            <w:tcW w:w="2041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Backend</w:t>
            </w:r>
            <w:proofErr w:type="spellEnd"/>
            <w:r w:rsidRPr="00EA0B52">
              <w:rPr>
                <w:lang w:val="ru-RU"/>
              </w:rPr>
              <w:t xml:space="preserve"> (API, </w:t>
            </w:r>
            <w:proofErr w:type="spellStart"/>
            <w:r w:rsidRPr="00EA0B52">
              <w:rPr>
                <w:lang w:val="ru-RU"/>
              </w:rPr>
              <w:t>database</w:t>
            </w:r>
            <w:proofErr w:type="spellEnd"/>
            <w:r w:rsidRPr="00EA0B52">
              <w:rPr>
                <w:lang w:val="ru-RU"/>
              </w:rPr>
              <w:t>)</w:t>
            </w:r>
          </w:p>
        </w:tc>
        <w:tc>
          <w:tcPr>
            <w:tcW w:w="101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Medium</w:t>
            </w:r>
            <w:proofErr w:type="spellEnd"/>
          </w:p>
        </w:tc>
        <w:tc>
          <w:tcPr>
            <w:tcW w:w="110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r w:rsidRPr="00EA0B52">
              <w:rPr>
                <w:lang w:val="ru-RU"/>
              </w:rPr>
              <w:t xml:space="preserve">1 </w:t>
            </w:r>
            <w:proofErr w:type="spellStart"/>
            <w:r w:rsidRPr="00EA0B52">
              <w:rPr>
                <w:lang w:val="ru-RU"/>
              </w:rPr>
              <w:t>day</w:t>
            </w:r>
            <w:proofErr w:type="spellEnd"/>
          </w:p>
        </w:tc>
      </w:tr>
      <w:tr w:rsidR="00EA0B52" w:rsidRPr="00EA0B52" w:rsidTr="00340F49">
        <w:tc>
          <w:tcPr>
            <w:tcW w:w="4695" w:type="dxa"/>
            <w:hideMark/>
          </w:tcPr>
          <w:p w:rsidR="00EA0B52" w:rsidRPr="00EA0B52" w:rsidRDefault="00EA0B52" w:rsidP="00EA0B52">
            <w:pPr>
              <w:spacing w:after="200" w:line="276" w:lineRule="auto"/>
            </w:pPr>
            <w:r w:rsidRPr="00EA0B52">
              <w:t>Implement user–role assignment API</w:t>
            </w:r>
          </w:p>
        </w:tc>
        <w:tc>
          <w:tcPr>
            <w:tcW w:w="2041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Backend</w:t>
            </w:r>
            <w:proofErr w:type="spellEnd"/>
            <w:r w:rsidRPr="00EA0B52">
              <w:rPr>
                <w:lang w:val="ru-RU"/>
              </w:rPr>
              <w:t xml:space="preserve"> (API, </w:t>
            </w:r>
            <w:proofErr w:type="spellStart"/>
            <w:r w:rsidRPr="00EA0B52">
              <w:rPr>
                <w:lang w:val="ru-RU"/>
              </w:rPr>
              <w:t>database</w:t>
            </w:r>
            <w:proofErr w:type="spellEnd"/>
            <w:r w:rsidRPr="00EA0B52">
              <w:rPr>
                <w:lang w:val="ru-RU"/>
              </w:rPr>
              <w:t>)</w:t>
            </w:r>
          </w:p>
        </w:tc>
        <w:tc>
          <w:tcPr>
            <w:tcW w:w="101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High</w:t>
            </w:r>
            <w:proofErr w:type="spellEnd"/>
          </w:p>
        </w:tc>
        <w:tc>
          <w:tcPr>
            <w:tcW w:w="110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r w:rsidRPr="00EA0B52">
              <w:rPr>
                <w:lang w:val="ru-RU"/>
              </w:rPr>
              <w:t xml:space="preserve">1 </w:t>
            </w:r>
            <w:proofErr w:type="spellStart"/>
            <w:r w:rsidRPr="00EA0B52">
              <w:rPr>
                <w:lang w:val="ru-RU"/>
              </w:rPr>
              <w:t>day</w:t>
            </w:r>
            <w:proofErr w:type="spellEnd"/>
          </w:p>
        </w:tc>
      </w:tr>
      <w:tr w:rsidR="00EA0B52" w:rsidRPr="00EA0B52" w:rsidTr="00340F49">
        <w:tc>
          <w:tcPr>
            <w:tcW w:w="4695" w:type="dxa"/>
            <w:hideMark/>
          </w:tcPr>
          <w:p w:rsidR="00EA0B52" w:rsidRPr="00EA0B52" w:rsidRDefault="00EA0B52" w:rsidP="00EA0B52">
            <w:pPr>
              <w:spacing w:after="200" w:line="276" w:lineRule="auto"/>
            </w:pPr>
            <w:r w:rsidRPr="00EA0B52">
              <w:t>Implement role–permission assignment logic</w:t>
            </w:r>
          </w:p>
        </w:tc>
        <w:tc>
          <w:tcPr>
            <w:tcW w:w="2041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Backend</w:t>
            </w:r>
            <w:proofErr w:type="spellEnd"/>
            <w:r w:rsidRPr="00EA0B52">
              <w:rPr>
                <w:lang w:val="ru-RU"/>
              </w:rPr>
              <w:t xml:space="preserve"> (API, </w:t>
            </w:r>
            <w:proofErr w:type="spellStart"/>
            <w:r w:rsidRPr="00EA0B52">
              <w:rPr>
                <w:lang w:val="ru-RU"/>
              </w:rPr>
              <w:t>database</w:t>
            </w:r>
            <w:proofErr w:type="spellEnd"/>
            <w:r w:rsidRPr="00EA0B52">
              <w:rPr>
                <w:lang w:val="ru-RU"/>
              </w:rPr>
              <w:t>)</w:t>
            </w:r>
          </w:p>
        </w:tc>
        <w:tc>
          <w:tcPr>
            <w:tcW w:w="101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High</w:t>
            </w:r>
            <w:proofErr w:type="spellEnd"/>
          </w:p>
        </w:tc>
        <w:tc>
          <w:tcPr>
            <w:tcW w:w="110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r w:rsidRPr="00EA0B52">
              <w:rPr>
                <w:lang w:val="ru-RU"/>
              </w:rPr>
              <w:t xml:space="preserve">1 </w:t>
            </w:r>
            <w:proofErr w:type="spellStart"/>
            <w:r w:rsidRPr="00EA0B52">
              <w:rPr>
                <w:lang w:val="ru-RU"/>
              </w:rPr>
              <w:t>day</w:t>
            </w:r>
            <w:proofErr w:type="spellEnd"/>
          </w:p>
        </w:tc>
      </w:tr>
      <w:tr w:rsidR="00EA0B52" w:rsidRPr="00EA0B52" w:rsidTr="00340F49">
        <w:tc>
          <w:tcPr>
            <w:tcW w:w="469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lastRenderedPageBreak/>
              <w:t>Add</w:t>
            </w:r>
            <w:proofErr w:type="spellEnd"/>
            <w:r w:rsidRPr="00EA0B52">
              <w:rPr>
                <w:lang w:val="ru-RU"/>
              </w:rPr>
              <w:t xml:space="preserve"> </w:t>
            </w:r>
            <w:proofErr w:type="spellStart"/>
            <w:r w:rsidRPr="00EA0B52">
              <w:rPr>
                <w:lang w:val="ru-RU"/>
              </w:rPr>
              <w:t>authorization</w:t>
            </w:r>
            <w:proofErr w:type="spellEnd"/>
            <w:r w:rsidRPr="00EA0B52">
              <w:rPr>
                <w:lang w:val="ru-RU"/>
              </w:rPr>
              <w:t xml:space="preserve"> </w:t>
            </w:r>
            <w:proofErr w:type="spellStart"/>
            <w:r w:rsidRPr="00EA0B52">
              <w:rPr>
                <w:lang w:val="ru-RU"/>
              </w:rPr>
              <w:t>middleware</w:t>
            </w:r>
            <w:proofErr w:type="spellEnd"/>
            <w:r w:rsidRPr="00EA0B52">
              <w:rPr>
                <w:lang w:val="ru-RU"/>
              </w:rPr>
              <w:t xml:space="preserve"> / </w:t>
            </w:r>
            <w:proofErr w:type="spellStart"/>
            <w:r w:rsidRPr="00EA0B52">
              <w:rPr>
                <w:lang w:val="ru-RU"/>
              </w:rPr>
              <w:t>guards</w:t>
            </w:r>
            <w:proofErr w:type="spellEnd"/>
          </w:p>
        </w:tc>
        <w:tc>
          <w:tcPr>
            <w:tcW w:w="2041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Backend</w:t>
            </w:r>
            <w:proofErr w:type="spellEnd"/>
            <w:r w:rsidRPr="00EA0B52">
              <w:rPr>
                <w:lang w:val="ru-RU"/>
              </w:rPr>
              <w:t xml:space="preserve"> (API, </w:t>
            </w:r>
            <w:proofErr w:type="spellStart"/>
            <w:r w:rsidRPr="00EA0B52">
              <w:rPr>
                <w:lang w:val="ru-RU"/>
              </w:rPr>
              <w:t>database</w:t>
            </w:r>
            <w:proofErr w:type="spellEnd"/>
            <w:r w:rsidRPr="00EA0B52">
              <w:rPr>
                <w:lang w:val="ru-RU"/>
              </w:rPr>
              <w:t>)</w:t>
            </w:r>
          </w:p>
        </w:tc>
        <w:tc>
          <w:tcPr>
            <w:tcW w:w="101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High</w:t>
            </w:r>
            <w:proofErr w:type="spellEnd"/>
          </w:p>
        </w:tc>
        <w:tc>
          <w:tcPr>
            <w:tcW w:w="110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r w:rsidRPr="00EA0B52">
              <w:rPr>
                <w:lang w:val="ru-RU"/>
              </w:rPr>
              <w:t xml:space="preserve">1 </w:t>
            </w:r>
            <w:proofErr w:type="spellStart"/>
            <w:r w:rsidRPr="00EA0B52">
              <w:rPr>
                <w:lang w:val="ru-RU"/>
              </w:rPr>
              <w:t>day</w:t>
            </w:r>
            <w:proofErr w:type="spellEnd"/>
          </w:p>
        </w:tc>
      </w:tr>
      <w:tr w:rsidR="00EA0B52" w:rsidRPr="00EA0B52" w:rsidTr="00340F49">
        <w:tc>
          <w:tcPr>
            <w:tcW w:w="4695" w:type="dxa"/>
            <w:hideMark/>
          </w:tcPr>
          <w:p w:rsidR="00EA0B52" w:rsidRPr="00EA0B52" w:rsidRDefault="00EA0B52" w:rsidP="00EA0B52">
            <w:pPr>
              <w:spacing w:after="200" w:line="276" w:lineRule="auto"/>
            </w:pPr>
            <w:r w:rsidRPr="00EA0B52">
              <w:t>Integrate RBAC checks into existing protected endpoints</w:t>
            </w:r>
          </w:p>
        </w:tc>
        <w:tc>
          <w:tcPr>
            <w:tcW w:w="2041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Backend</w:t>
            </w:r>
            <w:proofErr w:type="spellEnd"/>
            <w:r w:rsidRPr="00EA0B52">
              <w:rPr>
                <w:lang w:val="ru-RU"/>
              </w:rPr>
              <w:t xml:space="preserve"> (API, </w:t>
            </w:r>
            <w:proofErr w:type="spellStart"/>
            <w:r w:rsidRPr="00EA0B52">
              <w:rPr>
                <w:lang w:val="ru-RU"/>
              </w:rPr>
              <w:t>database</w:t>
            </w:r>
            <w:proofErr w:type="spellEnd"/>
            <w:r w:rsidRPr="00EA0B52">
              <w:rPr>
                <w:lang w:val="ru-RU"/>
              </w:rPr>
              <w:t>)</w:t>
            </w:r>
          </w:p>
        </w:tc>
        <w:tc>
          <w:tcPr>
            <w:tcW w:w="101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High</w:t>
            </w:r>
            <w:proofErr w:type="spellEnd"/>
          </w:p>
        </w:tc>
        <w:tc>
          <w:tcPr>
            <w:tcW w:w="110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r w:rsidRPr="00EA0B52">
              <w:rPr>
                <w:lang w:val="ru-RU"/>
              </w:rPr>
              <w:t xml:space="preserve">1.5 </w:t>
            </w:r>
            <w:proofErr w:type="spellStart"/>
            <w:r w:rsidRPr="00EA0B52">
              <w:rPr>
                <w:lang w:val="ru-RU"/>
              </w:rPr>
              <w:t>days</w:t>
            </w:r>
            <w:proofErr w:type="spellEnd"/>
          </w:p>
        </w:tc>
      </w:tr>
      <w:tr w:rsidR="00EA0B52" w:rsidRPr="00EA0B52" w:rsidTr="00340F49">
        <w:tc>
          <w:tcPr>
            <w:tcW w:w="4695" w:type="dxa"/>
            <w:hideMark/>
          </w:tcPr>
          <w:p w:rsidR="00EA0B52" w:rsidRPr="00EA0B52" w:rsidRDefault="00EA0B52" w:rsidP="00EA0B52">
            <w:pPr>
              <w:spacing w:after="200" w:line="276" w:lineRule="auto"/>
            </w:pPr>
            <w:r w:rsidRPr="00EA0B52">
              <w:t>Create admin UI for managing roles</w:t>
            </w:r>
          </w:p>
        </w:tc>
        <w:tc>
          <w:tcPr>
            <w:tcW w:w="2041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Frontend</w:t>
            </w:r>
            <w:proofErr w:type="spellEnd"/>
            <w:r w:rsidRPr="00EA0B52">
              <w:rPr>
                <w:lang w:val="ru-RU"/>
              </w:rPr>
              <w:t xml:space="preserve"> (UI)</w:t>
            </w:r>
          </w:p>
        </w:tc>
        <w:tc>
          <w:tcPr>
            <w:tcW w:w="101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High</w:t>
            </w:r>
            <w:proofErr w:type="spellEnd"/>
          </w:p>
        </w:tc>
        <w:tc>
          <w:tcPr>
            <w:tcW w:w="110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r w:rsidRPr="00EA0B52">
              <w:rPr>
                <w:lang w:val="ru-RU"/>
              </w:rPr>
              <w:t xml:space="preserve">1 </w:t>
            </w:r>
            <w:proofErr w:type="spellStart"/>
            <w:r w:rsidRPr="00EA0B52">
              <w:rPr>
                <w:lang w:val="ru-RU"/>
              </w:rPr>
              <w:t>day</w:t>
            </w:r>
            <w:proofErr w:type="spellEnd"/>
          </w:p>
        </w:tc>
      </w:tr>
      <w:tr w:rsidR="00EA0B52" w:rsidRPr="00EA0B52" w:rsidTr="00340F49">
        <w:tc>
          <w:tcPr>
            <w:tcW w:w="4695" w:type="dxa"/>
            <w:hideMark/>
          </w:tcPr>
          <w:p w:rsidR="00EA0B52" w:rsidRPr="00EA0B52" w:rsidRDefault="00EA0B52" w:rsidP="00EA0B52">
            <w:pPr>
              <w:spacing w:after="200" w:line="276" w:lineRule="auto"/>
            </w:pPr>
            <w:r w:rsidRPr="00EA0B52">
              <w:t>Create admin UI for assigning roles to users</w:t>
            </w:r>
          </w:p>
        </w:tc>
        <w:tc>
          <w:tcPr>
            <w:tcW w:w="2041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Frontend</w:t>
            </w:r>
            <w:proofErr w:type="spellEnd"/>
            <w:r w:rsidRPr="00EA0B52">
              <w:rPr>
                <w:lang w:val="ru-RU"/>
              </w:rPr>
              <w:t xml:space="preserve"> (UI)</w:t>
            </w:r>
          </w:p>
        </w:tc>
        <w:tc>
          <w:tcPr>
            <w:tcW w:w="101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High</w:t>
            </w:r>
            <w:proofErr w:type="spellEnd"/>
          </w:p>
        </w:tc>
        <w:tc>
          <w:tcPr>
            <w:tcW w:w="110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r w:rsidRPr="00EA0B52">
              <w:rPr>
                <w:lang w:val="ru-RU"/>
              </w:rPr>
              <w:t xml:space="preserve">1 </w:t>
            </w:r>
            <w:proofErr w:type="spellStart"/>
            <w:r w:rsidRPr="00EA0B52">
              <w:rPr>
                <w:lang w:val="ru-RU"/>
              </w:rPr>
              <w:t>day</w:t>
            </w:r>
            <w:proofErr w:type="spellEnd"/>
          </w:p>
        </w:tc>
      </w:tr>
      <w:tr w:rsidR="00EA0B52" w:rsidRPr="00EA0B52" w:rsidTr="00340F49">
        <w:tc>
          <w:tcPr>
            <w:tcW w:w="4695" w:type="dxa"/>
            <w:hideMark/>
          </w:tcPr>
          <w:p w:rsidR="00EA0B52" w:rsidRPr="00EA0B52" w:rsidRDefault="00EA0B52" w:rsidP="00EA0B52">
            <w:pPr>
              <w:spacing w:after="200" w:line="276" w:lineRule="auto"/>
            </w:pPr>
            <w:r w:rsidRPr="00EA0B52">
              <w:t>Display permission-based UI elements (hide/show actions)</w:t>
            </w:r>
          </w:p>
        </w:tc>
        <w:tc>
          <w:tcPr>
            <w:tcW w:w="2041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Frontend</w:t>
            </w:r>
            <w:proofErr w:type="spellEnd"/>
            <w:r w:rsidRPr="00EA0B52">
              <w:rPr>
                <w:lang w:val="ru-RU"/>
              </w:rPr>
              <w:t xml:space="preserve"> (UI)</w:t>
            </w:r>
          </w:p>
        </w:tc>
        <w:tc>
          <w:tcPr>
            <w:tcW w:w="101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Medium</w:t>
            </w:r>
            <w:proofErr w:type="spellEnd"/>
          </w:p>
        </w:tc>
        <w:tc>
          <w:tcPr>
            <w:tcW w:w="110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r w:rsidRPr="00EA0B52">
              <w:rPr>
                <w:lang w:val="ru-RU"/>
              </w:rPr>
              <w:t xml:space="preserve">1 </w:t>
            </w:r>
            <w:proofErr w:type="spellStart"/>
            <w:r w:rsidRPr="00EA0B52">
              <w:rPr>
                <w:lang w:val="ru-RU"/>
              </w:rPr>
              <w:t>day</w:t>
            </w:r>
            <w:proofErr w:type="spellEnd"/>
          </w:p>
        </w:tc>
      </w:tr>
      <w:tr w:rsidR="00EA0B52" w:rsidRPr="00EA0B52" w:rsidTr="00340F49">
        <w:tc>
          <w:tcPr>
            <w:tcW w:w="4695" w:type="dxa"/>
            <w:hideMark/>
          </w:tcPr>
          <w:p w:rsidR="00EA0B52" w:rsidRPr="00EA0B52" w:rsidRDefault="00EA0B52" w:rsidP="00EA0B52">
            <w:pPr>
              <w:spacing w:after="200" w:line="276" w:lineRule="auto"/>
            </w:pPr>
            <w:r w:rsidRPr="00EA0B52">
              <w:t>Handle access-denied states in UI (403 screens/messages)</w:t>
            </w:r>
          </w:p>
        </w:tc>
        <w:tc>
          <w:tcPr>
            <w:tcW w:w="2041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Frontend</w:t>
            </w:r>
            <w:proofErr w:type="spellEnd"/>
            <w:r w:rsidRPr="00EA0B52">
              <w:rPr>
                <w:lang w:val="ru-RU"/>
              </w:rPr>
              <w:t xml:space="preserve"> (UI)</w:t>
            </w:r>
          </w:p>
        </w:tc>
        <w:tc>
          <w:tcPr>
            <w:tcW w:w="101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Medium</w:t>
            </w:r>
            <w:proofErr w:type="spellEnd"/>
          </w:p>
        </w:tc>
        <w:tc>
          <w:tcPr>
            <w:tcW w:w="110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r w:rsidRPr="00EA0B52">
              <w:rPr>
                <w:lang w:val="ru-RU"/>
              </w:rPr>
              <w:t xml:space="preserve">0.5 </w:t>
            </w:r>
            <w:proofErr w:type="spellStart"/>
            <w:r w:rsidRPr="00EA0B52">
              <w:rPr>
                <w:lang w:val="ru-RU"/>
              </w:rPr>
              <w:t>day</w:t>
            </w:r>
            <w:proofErr w:type="spellEnd"/>
          </w:p>
        </w:tc>
      </w:tr>
      <w:tr w:rsidR="00EA0B52" w:rsidRPr="00EA0B52" w:rsidTr="00340F49">
        <w:tc>
          <w:tcPr>
            <w:tcW w:w="4695" w:type="dxa"/>
            <w:hideMark/>
          </w:tcPr>
          <w:p w:rsidR="00EA0B52" w:rsidRPr="00EA0B52" w:rsidRDefault="00EA0B52" w:rsidP="00EA0B52">
            <w:pPr>
              <w:spacing w:after="200" w:line="276" w:lineRule="auto"/>
            </w:pPr>
            <w:r w:rsidRPr="00EA0B52">
              <w:t>Write unit tests for RBAC business logic</w:t>
            </w:r>
          </w:p>
        </w:tc>
        <w:tc>
          <w:tcPr>
            <w:tcW w:w="2041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Testing</w:t>
            </w:r>
            <w:proofErr w:type="spellEnd"/>
          </w:p>
        </w:tc>
        <w:tc>
          <w:tcPr>
            <w:tcW w:w="101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High</w:t>
            </w:r>
            <w:proofErr w:type="spellEnd"/>
          </w:p>
        </w:tc>
        <w:tc>
          <w:tcPr>
            <w:tcW w:w="110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r w:rsidRPr="00EA0B52">
              <w:rPr>
                <w:lang w:val="ru-RU"/>
              </w:rPr>
              <w:t xml:space="preserve">1 </w:t>
            </w:r>
            <w:proofErr w:type="spellStart"/>
            <w:r w:rsidRPr="00EA0B52">
              <w:rPr>
                <w:lang w:val="ru-RU"/>
              </w:rPr>
              <w:t>day</w:t>
            </w:r>
            <w:proofErr w:type="spellEnd"/>
          </w:p>
        </w:tc>
      </w:tr>
      <w:tr w:rsidR="00EA0B52" w:rsidRPr="00EA0B52" w:rsidTr="00340F49">
        <w:tc>
          <w:tcPr>
            <w:tcW w:w="4695" w:type="dxa"/>
            <w:hideMark/>
          </w:tcPr>
          <w:p w:rsidR="00EA0B52" w:rsidRPr="00EA0B52" w:rsidRDefault="00EA0B52" w:rsidP="00EA0B52">
            <w:pPr>
              <w:spacing w:after="200" w:line="276" w:lineRule="auto"/>
            </w:pPr>
            <w:r w:rsidRPr="00EA0B52">
              <w:t>Write API tests for role and permission endpoints</w:t>
            </w:r>
          </w:p>
        </w:tc>
        <w:tc>
          <w:tcPr>
            <w:tcW w:w="2041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Testing</w:t>
            </w:r>
            <w:proofErr w:type="spellEnd"/>
          </w:p>
        </w:tc>
        <w:tc>
          <w:tcPr>
            <w:tcW w:w="101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High</w:t>
            </w:r>
            <w:proofErr w:type="spellEnd"/>
          </w:p>
        </w:tc>
        <w:tc>
          <w:tcPr>
            <w:tcW w:w="110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r w:rsidRPr="00EA0B52">
              <w:rPr>
                <w:lang w:val="ru-RU"/>
              </w:rPr>
              <w:t xml:space="preserve">1 </w:t>
            </w:r>
            <w:proofErr w:type="spellStart"/>
            <w:r w:rsidRPr="00EA0B52">
              <w:rPr>
                <w:lang w:val="ru-RU"/>
              </w:rPr>
              <w:t>day</w:t>
            </w:r>
            <w:proofErr w:type="spellEnd"/>
          </w:p>
        </w:tc>
      </w:tr>
      <w:tr w:rsidR="00EA0B52" w:rsidRPr="00EA0B52" w:rsidTr="00340F49">
        <w:tc>
          <w:tcPr>
            <w:tcW w:w="4695" w:type="dxa"/>
            <w:hideMark/>
          </w:tcPr>
          <w:p w:rsidR="00EA0B52" w:rsidRPr="00EA0B52" w:rsidRDefault="00EA0B52" w:rsidP="00EA0B52">
            <w:pPr>
              <w:spacing w:after="200" w:line="276" w:lineRule="auto"/>
            </w:pPr>
            <w:r w:rsidRPr="00EA0B52">
              <w:t>Write integration tests for access granted/denied scenarios</w:t>
            </w:r>
          </w:p>
        </w:tc>
        <w:tc>
          <w:tcPr>
            <w:tcW w:w="2041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Testing</w:t>
            </w:r>
            <w:proofErr w:type="spellEnd"/>
          </w:p>
        </w:tc>
        <w:tc>
          <w:tcPr>
            <w:tcW w:w="101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High</w:t>
            </w:r>
            <w:proofErr w:type="spellEnd"/>
          </w:p>
        </w:tc>
        <w:tc>
          <w:tcPr>
            <w:tcW w:w="110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r w:rsidRPr="00EA0B52">
              <w:rPr>
                <w:lang w:val="ru-RU"/>
              </w:rPr>
              <w:t xml:space="preserve">1 </w:t>
            </w:r>
            <w:proofErr w:type="spellStart"/>
            <w:r w:rsidRPr="00EA0B52">
              <w:rPr>
                <w:lang w:val="ru-RU"/>
              </w:rPr>
              <w:t>day</w:t>
            </w:r>
            <w:proofErr w:type="spellEnd"/>
          </w:p>
        </w:tc>
      </w:tr>
      <w:tr w:rsidR="00EA0B52" w:rsidRPr="00EA0B52" w:rsidTr="00340F49">
        <w:tc>
          <w:tcPr>
            <w:tcW w:w="4695" w:type="dxa"/>
            <w:hideMark/>
          </w:tcPr>
          <w:p w:rsidR="00EA0B52" w:rsidRPr="00EA0B52" w:rsidRDefault="00EA0B52" w:rsidP="00EA0B52">
            <w:pPr>
              <w:spacing w:after="200" w:line="276" w:lineRule="auto"/>
            </w:pPr>
            <w:r w:rsidRPr="00EA0B52">
              <w:t>Test UI behavior for different roles</w:t>
            </w:r>
          </w:p>
        </w:tc>
        <w:tc>
          <w:tcPr>
            <w:tcW w:w="2041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Testing</w:t>
            </w:r>
            <w:proofErr w:type="spellEnd"/>
          </w:p>
        </w:tc>
        <w:tc>
          <w:tcPr>
            <w:tcW w:w="101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Medium</w:t>
            </w:r>
            <w:proofErr w:type="spellEnd"/>
          </w:p>
        </w:tc>
        <w:tc>
          <w:tcPr>
            <w:tcW w:w="110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r w:rsidRPr="00EA0B52">
              <w:rPr>
                <w:lang w:val="ru-RU"/>
              </w:rPr>
              <w:t xml:space="preserve">1 </w:t>
            </w:r>
            <w:proofErr w:type="spellStart"/>
            <w:r w:rsidRPr="00EA0B52">
              <w:rPr>
                <w:lang w:val="ru-RU"/>
              </w:rPr>
              <w:t>day</w:t>
            </w:r>
            <w:proofErr w:type="spellEnd"/>
          </w:p>
        </w:tc>
      </w:tr>
      <w:tr w:rsidR="00EA0B52" w:rsidRPr="00EA0B52" w:rsidTr="00340F49">
        <w:tc>
          <w:tcPr>
            <w:tcW w:w="4695" w:type="dxa"/>
            <w:hideMark/>
          </w:tcPr>
          <w:p w:rsidR="00EA0B52" w:rsidRPr="00EA0B52" w:rsidRDefault="00EA0B52" w:rsidP="00EA0B52">
            <w:pPr>
              <w:spacing w:after="200" w:line="276" w:lineRule="auto"/>
            </w:pPr>
            <w:r w:rsidRPr="00EA0B52">
              <w:t>Validate least-privilege defaults for new users</w:t>
            </w:r>
          </w:p>
        </w:tc>
        <w:tc>
          <w:tcPr>
            <w:tcW w:w="2041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Security</w:t>
            </w:r>
            <w:proofErr w:type="spellEnd"/>
          </w:p>
        </w:tc>
        <w:tc>
          <w:tcPr>
            <w:tcW w:w="101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High</w:t>
            </w:r>
            <w:proofErr w:type="spellEnd"/>
          </w:p>
        </w:tc>
        <w:tc>
          <w:tcPr>
            <w:tcW w:w="110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r w:rsidRPr="00EA0B52">
              <w:rPr>
                <w:lang w:val="ru-RU"/>
              </w:rPr>
              <w:t xml:space="preserve">0.5 </w:t>
            </w:r>
            <w:proofErr w:type="spellStart"/>
            <w:r w:rsidRPr="00EA0B52">
              <w:rPr>
                <w:lang w:val="ru-RU"/>
              </w:rPr>
              <w:t>day</w:t>
            </w:r>
            <w:proofErr w:type="spellEnd"/>
          </w:p>
        </w:tc>
      </w:tr>
      <w:tr w:rsidR="00EA0B52" w:rsidRPr="00EA0B52" w:rsidTr="00340F49">
        <w:tc>
          <w:tcPr>
            <w:tcW w:w="4695" w:type="dxa"/>
            <w:hideMark/>
          </w:tcPr>
          <w:p w:rsidR="00EA0B52" w:rsidRPr="00EA0B52" w:rsidRDefault="00EA0B52" w:rsidP="00EA0B52">
            <w:pPr>
              <w:spacing w:after="200" w:line="276" w:lineRule="auto"/>
            </w:pPr>
            <w:r w:rsidRPr="00EA0B52">
              <w:t>Add audit logging for role and permission changes</w:t>
            </w:r>
          </w:p>
        </w:tc>
        <w:tc>
          <w:tcPr>
            <w:tcW w:w="2041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Security</w:t>
            </w:r>
            <w:proofErr w:type="spellEnd"/>
          </w:p>
        </w:tc>
        <w:tc>
          <w:tcPr>
            <w:tcW w:w="101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High</w:t>
            </w:r>
            <w:proofErr w:type="spellEnd"/>
          </w:p>
        </w:tc>
        <w:tc>
          <w:tcPr>
            <w:tcW w:w="110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r w:rsidRPr="00EA0B52">
              <w:rPr>
                <w:lang w:val="ru-RU"/>
              </w:rPr>
              <w:t xml:space="preserve">1 </w:t>
            </w:r>
            <w:proofErr w:type="spellStart"/>
            <w:r w:rsidRPr="00EA0B52">
              <w:rPr>
                <w:lang w:val="ru-RU"/>
              </w:rPr>
              <w:t>day</w:t>
            </w:r>
            <w:proofErr w:type="spellEnd"/>
          </w:p>
        </w:tc>
      </w:tr>
      <w:tr w:rsidR="00EA0B52" w:rsidRPr="00EA0B52" w:rsidTr="00340F49">
        <w:tc>
          <w:tcPr>
            <w:tcW w:w="4695" w:type="dxa"/>
            <w:tcBorders>
              <w:bottom w:val="single" w:sz="4" w:space="0" w:color="auto"/>
            </w:tcBorders>
            <w:hideMark/>
          </w:tcPr>
          <w:p w:rsidR="00EA0B52" w:rsidRPr="00EA0B52" w:rsidRDefault="00EA0B52" w:rsidP="00EA0B52">
            <w:pPr>
              <w:spacing w:after="200" w:line="276" w:lineRule="auto"/>
            </w:pPr>
            <w:r w:rsidRPr="00EA0B52">
              <w:t>Protect RBAC endpoints with admin-only access</w:t>
            </w:r>
          </w:p>
        </w:tc>
        <w:tc>
          <w:tcPr>
            <w:tcW w:w="2041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Security</w:t>
            </w:r>
            <w:proofErr w:type="spellEnd"/>
          </w:p>
        </w:tc>
        <w:tc>
          <w:tcPr>
            <w:tcW w:w="101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High</w:t>
            </w:r>
            <w:proofErr w:type="spellEnd"/>
          </w:p>
        </w:tc>
        <w:tc>
          <w:tcPr>
            <w:tcW w:w="110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r w:rsidRPr="00EA0B52">
              <w:rPr>
                <w:lang w:val="ru-RU"/>
              </w:rPr>
              <w:t xml:space="preserve">0.5 </w:t>
            </w:r>
            <w:proofErr w:type="spellStart"/>
            <w:r w:rsidRPr="00EA0B52">
              <w:rPr>
                <w:lang w:val="ru-RU"/>
              </w:rPr>
              <w:t>day</w:t>
            </w:r>
            <w:proofErr w:type="spellEnd"/>
          </w:p>
        </w:tc>
      </w:tr>
      <w:tr w:rsidR="00EA0B52" w:rsidRPr="00EA0B52" w:rsidTr="00340F49">
        <w:tc>
          <w:tcPr>
            <w:tcW w:w="4695" w:type="dxa"/>
            <w:hideMark/>
          </w:tcPr>
          <w:p w:rsidR="00EA0B52" w:rsidRPr="00EA0B52" w:rsidRDefault="00EA0B52" w:rsidP="00EA0B52">
            <w:pPr>
              <w:spacing w:after="200" w:line="276" w:lineRule="auto"/>
            </w:pPr>
            <w:r w:rsidRPr="00EA0B52">
              <w:t>Perform security review and threat modeling of RBAC</w:t>
            </w:r>
          </w:p>
        </w:tc>
        <w:tc>
          <w:tcPr>
            <w:tcW w:w="2041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Security</w:t>
            </w:r>
            <w:proofErr w:type="spellEnd"/>
          </w:p>
        </w:tc>
        <w:tc>
          <w:tcPr>
            <w:tcW w:w="101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proofErr w:type="spellStart"/>
            <w:r w:rsidRPr="00EA0B52">
              <w:rPr>
                <w:lang w:val="ru-RU"/>
              </w:rPr>
              <w:t>Medium</w:t>
            </w:r>
            <w:proofErr w:type="spellEnd"/>
          </w:p>
        </w:tc>
        <w:tc>
          <w:tcPr>
            <w:tcW w:w="1105" w:type="dxa"/>
            <w:hideMark/>
          </w:tcPr>
          <w:p w:rsidR="00EA0B52" w:rsidRPr="00EA0B52" w:rsidRDefault="00EA0B52" w:rsidP="00EA0B52">
            <w:pPr>
              <w:spacing w:after="200" w:line="276" w:lineRule="auto"/>
              <w:rPr>
                <w:lang w:val="ru-RU"/>
              </w:rPr>
            </w:pPr>
            <w:r w:rsidRPr="00EA0B52">
              <w:rPr>
                <w:lang w:val="ru-RU"/>
              </w:rPr>
              <w:t xml:space="preserve">1 </w:t>
            </w:r>
            <w:proofErr w:type="spellStart"/>
            <w:r w:rsidRPr="00EA0B52">
              <w:rPr>
                <w:lang w:val="ru-RU"/>
              </w:rPr>
              <w:t>day</w:t>
            </w:r>
            <w:proofErr w:type="spellEnd"/>
          </w:p>
        </w:tc>
      </w:tr>
    </w:tbl>
    <w:p w:rsidR="00EA0B52" w:rsidRDefault="00EA0B52" w:rsidP="00EA0B52"/>
    <w:p w:rsidR="00340F49" w:rsidRPr="00340F49" w:rsidRDefault="00340F49" w:rsidP="00340F49">
      <w:pPr>
        <w:pStyle w:val="31"/>
        <w:rPr>
          <w:rFonts w:ascii="Times New Roman" w:hAnsi="Times New Roman" w:cs="Times New Roman"/>
          <w:color w:val="auto"/>
          <w:sz w:val="24"/>
          <w:szCs w:val="24"/>
        </w:rPr>
      </w:pPr>
      <w:r w:rsidRPr="00340F49">
        <w:rPr>
          <w:rFonts w:ascii="Times New Roman" w:hAnsi="Times New Roman" w:cs="Times New Roman"/>
          <w:color w:val="auto"/>
          <w:sz w:val="24"/>
          <w:szCs w:val="24"/>
        </w:rPr>
        <w:t>Priority Adjustment Rationale (brief)</w:t>
      </w:r>
    </w:p>
    <w:p w:rsidR="00340F49" w:rsidRPr="00340F49" w:rsidRDefault="00340F49" w:rsidP="00845FDB">
      <w:pPr>
        <w:pStyle w:val="aff8"/>
        <w:numPr>
          <w:ilvl w:val="0"/>
          <w:numId w:val="20"/>
        </w:numPr>
        <w:rPr>
          <w:b/>
          <w:lang w:val="en-US"/>
        </w:rPr>
      </w:pPr>
      <w:r w:rsidRPr="00340F49">
        <w:rPr>
          <w:rStyle w:val="af6"/>
          <w:b w:val="0"/>
          <w:lang w:val="en-US"/>
        </w:rPr>
        <w:t>Authorization middleware, endpoint protection, and least-privilege defaults</w:t>
      </w:r>
      <w:r w:rsidRPr="00340F49">
        <w:rPr>
          <w:b/>
          <w:lang w:val="en-US"/>
        </w:rPr>
        <w:t xml:space="preserve"> </w:t>
      </w:r>
      <w:r w:rsidRPr="00340F49">
        <w:rPr>
          <w:lang w:val="en-US"/>
        </w:rPr>
        <w:t>are</w:t>
      </w:r>
      <w:r w:rsidRPr="00340F49">
        <w:rPr>
          <w:b/>
          <w:lang w:val="en-US"/>
        </w:rPr>
        <w:t xml:space="preserve"> </w:t>
      </w:r>
      <w:r w:rsidRPr="00340F49">
        <w:rPr>
          <w:rStyle w:val="af6"/>
          <w:b w:val="0"/>
          <w:lang w:val="en-US"/>
        </w:rPr>
        <w:t>critical-path → High</w:t>
      </w:r>
    </w:p>
    <w:p w:rsidR="00340F49" w:rsidRPr="00340F49" w:rsidRDefault="00340F49" w:rsidP="00845FDB">
      <w:pPr>
        <w:pStyle w:val="aff8"/>
        <w:numPr>
          <w:ilvl w:val="0"/>
          <w:numId w:val="20"/>
        </w:numPr>
        <w:rPr>
          <w:b/>
          <w:lang w:val="en-US"/>
        </w:rPr>
      </w:pPr>
      <w:r w:rsidRPr="00340F49">
        <w:rPr>
          <w:rStyle w:val="af6"/>
          <w:b w:val="0"/>
          <w:lang w:val="en-US"/>
        </w:rPr>
        <w:t>Permission CRUD &amp; UI refinements</w:t>
      </w:r>
      <w:r w:rsidRPr="00340F49">
        <w:rPr>
          <w:b/>
          <w:lang w:val="en-US"/>
        </w:rPr>
        <w:t xml:space="preserve"> </w:t>
      </w:r>
      <w:r w:rsidRPr="00340F49">
        <w:rPr>
          <w:lang w:val="en-US"/>
        </w:rPr>
        <w:t>can safely be</w:t>
      </w:r>
      <w:r w:rsidRPr="00340F49">
        <w:rPr>
          <w:b/>
          <w:lang w:val="en-US"/>
        </w:rPr>
        <w:t xml:space="preserve"> </w:t>
      </w:r>
      <w:r w:rsidRPr="00340F49">
        <w:rPr>
          <w:rStyle w:val="af6"/>
          <w:b w:val="0"/>
          <w:lang w:val="en-US"/>
        </w:rPr>
        <w:t>Medium</w:t>
      </w:r>
    </w:p>
    <w:p w:rsidR="00340F49" w:rsidRPr="00340F49" w:rsidRDefault="00340F49" w:rsidP="00845FDB">
      <w:pPr>
        <w:pStyle w:val="aff8"/>
        <w:numPr>
          <w:ilvl w:val="0"/>
          <w:numId w:val="20"/>
        </w:numPr>
        <w:rPr>
          <w:b/>
          <w:lang w:val="en-US"/>
        </w:rPr>
      </w:pPr>
      <w:r w:rsidRPr="00340F49">
        <w:rPr>
          <w:rStyle w:val="af6"/>
          <w:b w:val="0"/>
          <w:lang w:val="en-US"/>
        </w:rPr>
        <w:t>Security review</w:t>
      </w:r>
      <w:r w:rsidRPr="00340F49">
        <w:rPr>
          <w:b/>
          <w:lang w:val="en-US"/>
        </w:rPr>
        <w:t xml:space="preserve"> </w:t>
      </w:r>
      <w:r w:rsidRPr="00340F49">
        <w:rPr>
          <w:lang w:val="en-US"/>
        </w:rPr>
        <w:t>is elevated to</w:t>
      </w:r>
      <w:r w:rsidRPr="00340F49">
        <w:rPr>
          <w:b/>
          <w:lang w:val="en-US"/>
        </w:rPr>
        <w:t xml:space="preserve"> </w:t>
      </w:r>
      <w:r w:rsidRPr="00340F49">
        <w:rPr>
          <w:rStyle w:val="af6"/>
          <w:b w:val="0"/>
          <w:lang w:val="en-US"/>
        </w:rPr>
        <w:t>High</w:t>
      </w:r>
      <w:r w:rsidRPr="00340F49">
        <w:rPr>
          <w:b/>
          <w:lang w:val="en-US"/>
        </w:rPr>
        <w:t xml:space="preserve"> </w:t>
      </w:r>
      <w:r w:rsidRPr="00340F49">
        <w:rPr>
          <w:lang w:val="en-US"/>
        </w:rPr>
        <w:t>(RBAC is a security feature)</w:t>
      </w:r>
    </w:p>
    <w:p w:rsidR="00340F49" w:rsidRPr="00340F49" w:rsidRDefault="00340F49" w:rsidP="00845FDB">
      <w:pPr>
        <w:pStyle w:val="aff8"/>
        <w:numPr>
          <w:ilvl w:val="0"/>
          <w:numId w:val="20"/>
        </w:numPr>
        <w:rPr>
          <w:b/>
          <w:lang w:val="en-US"/>
        </w:rPr>
      </w:pPr>
      <w:r w:rsidRPr="00340F49">
        <w:rPr>
          <w:rStyle w:val="af6"/>
          <w:b w:val="0"/>
          <w:lang w:val="en-US"/>
        </w:rPr>
        <w:t>UI tests</w:t>
      </w:r>
      <w:r w:rsidRPr="00340F49">
        <w:rPr>
          <w:b/>
          <w:lang w:val="en-US"/>
        </w:rPr>
        <w:t xml:space="preserve"> </w:t>
      </w:r>
      <w:r w:rsidRPr="00340F49">
        <w:rPr>
          <w:lang w:val="en-US"/>
        </w:rPr>
        <w:t>remain</w:t>
      </w:r>
      <w:r w:rsidRPr="00340F49">
        <w:rPr>
          <w:b/>
          <w:lang w:val="en-US"/>
        </w:rPr>
        <w:t xml:space="preserve"> </w:t>
      </w:r>
      <w:r w:rsidRPr="00340F49">
        <w:rPr>
          <w:rStyle w:val="af6"/>
          <w:b w:val="0"/>
          <w:lang w:val="en-US"/>
        </w:rPr>
        <w:t>Medium</w:t>
      </w:r>
      <w:r w:rsidRPr="00340F49">
        <w:rPr>
          <w:lang w:val="en-US"/>
        </w:rPr>
        <w:t xml:space="preserve"> (important but not blocking backend safety)</w:t>
      </w:r>
    </w:p>
    <w:p w:rsidR="00340F49" w:rsidRDefault="00340F49" w:rsidP="00EA0B52">
      <w:pPr>
        <w:rPr>
          <w:rFonts w:ascii="Times New Roman" w:hAnsi="Times New Roman" w:cs="Times New Roman"/>
          <w:b/>
          <w:sz w:val="24"/>
          <w:szCs w:val="24"/>
        </w:rPr>
      </w:pPr>
    </w:p>
    <w:p w:rsidR="00EA0B52" w:rsidRDefault="00340F49" w:rsidP="00EA0B52">
      <w:pPr>
        <w:rPr>
          <w:rFonts w:ascii="Times New Roman" w:hAnsi="Times New Roman" w:cs="Times New Roman"/>
          <w:b/>
          <w:sz w:val="24"/>
          <w:szCs w:val="24"/>
        </w:rPr>
      </w:pPr>
      <w:r w:rsidRPr="00340F49">
        <w:rPr>
          <w:rFonts w:ascii="Times New Roman" w:hAnsi="Times New Roman" w:cs="Times New Roman"/>
          <w:b/>
          <w:sz w:val="24"/>
          <w:szCs w:val="24"/>
        </w:rPr>
        <w:lastRenderedPageBreak/>
        <w:t>Adjusted RBAC Task Table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15"/>
        <w:gridCol w:w="2035"/>
        <w:gridCol w:w="1083"/>
        <w:gridCol w:w="1123"/>
      </w:tblGrid>
      <w:tr w:rsidR="00340F49" w:rsidRPr="00340F49" w:rsidTr="00340F49">
        <w:tc>
          <w:tcPr>
            <w:tcW w:w="0" w:type="auto"/>
            <w:hideMark/>
          </w:tcPr>
          <w:p w:rsidR="00340F49" w:rsidRPr="00340F49" w:rsidRDefault="00340F49" w:rsidP="00340F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Task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Priority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Estimate</w:t>
            </w:r>
            <w:proofErr w:type="spellEnd"/>
          </w:p>
        </w:tc>
      </w:tr>
      <w:tr w:rsidR="00340F49" w:rsidRPr="00340F49" w:rsidTr="00340F49"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Design RBAC data model (users, roles, permissions, mappings)</w:t>
            </w:r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Backend</w:t>
            </w:r>
            <w:proofErr w:type="spellEnd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(API,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database</w:t>
            </w:r>
            <w:proofErr w:type="spellEnd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High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1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day</w:t>
            </w:r>
            <w:proofErr w:type="spellEnd"/>
          </w:p>
        </w:tc>
      </w:tr>
      <w:tr w:rsidR="00340F49" w:rsidRPr="00340F49" w:rsidTr="00340F49"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 database migrations for RBAC tables</w:t>
            </w:r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Backend</w:t>
            </w:r>
            <w:proofErr w:type="spellEnd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(API,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database</w:t>
            </w:r>
            <w:proofErr w:type="spellEnd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High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0.5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day</w:t>
            </w:r>
            <w:proofErr w:type="spellEnd"/>
          </w:p>
        </w:tc>
      </w:tr>
      <w:tr w:rsidR="00340F49" w:rsidRPr="00340F49" w:rsidTr="00340F49"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Implement</w:t>
            </w:r>
            <w:proofErr w:type="spellEnd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role</w:t>
            </w:r>
            <w:proofErr w:type="spellEnd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CRUD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APIs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Backend</w:t>
            </w:r>
            <w:proofErr w:type="spellEnd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(API,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database</w:t>
            </w:r>
            <w:proofErr w:type="spellEnd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High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1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day</w:t>
            </w:r>
            <w:proofErr w:type="spellEnd"/>
          </w:p>
        </w:tc>
      </w:tr>
      <w:tr w:rsidR="00340F49" w:rsidRPr="00340F49" w:rsidTr="00340F49"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Implement</w:t>
            </w:r>
            <w:proofErr w:type="spellEnd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permission</w:t>
            </w:r>
            <w:proofErr w:type="spellEnd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CRUD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APIs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Backend</w:t>
            </w:r>
            <w:proofErr w:type="spellEnd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(API,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database</w:t>
            </w:r>
            <w:proofErr w:type="spellEnd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Medium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1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day</w:t>
            </w:r>
            <w:proofErr w:type="spellEnd"/>
          </w:p>
        </w:tc>
      </w:tr>
      <w:tr w:rsidR="00340F49" w:rsidRPr="00340F49" w:rsidTr="00340F49"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Implement user–role assignment API</w:t>
            </w:r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Backend</w:t>
            </w:r>
            <w:proofErr w:type="spellEnd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(API,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database</w:t>
            </w:r>
            <w:proofErr w:type="spellEnd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High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1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day</w:t>
            </w:r>
            <w:proofErr w:type="spellEnd"/>
          </w:p>
        </w:tc>
      </w:tr>
      <w:tr w:rsidR="00340F49" w:rsidRPr="00340F49" w:rsidTr="00340F49"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Implement role–permission assignment logic</w:t>
            </w:r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Backend</w:t>
            </w:r>
            <w:proofErr w:type="spellEnd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(API,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database</w:t>
            </w:r>
            <w:proofErr w:type="spellEnd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High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1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day</w:t>
            </w:r>
            <w:proofErr w:type="spellEnd"/>
          </w:p>
        </w:tc>
      </w:tr>
      <w:tr w:rsidR="00340F49" w:rsidRPr="00340F49" w:rsidTr="00340F49"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Add</w:t>
            </w:r>
            <w:proofErr w:type="spellEnd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authorization</w:t>
            </w:r>
            <w:proofErr w:type="spellEnd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middleware</w:t>
            </w:r>
            <w:proofErr w:type="spellEnd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/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guards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Backend</w:t>
            </w:r>
            <w:proofErr w:type="spellEnd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(API,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database</w:t>
            </w:r>
            <w:proofErr w:type="spellEnd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Critical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1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day</w:t>
            </w:r>
            <w:proofErr w:type="spellEnd"/>
          </w:p>
        </w:tc>
      </w:tr>
      <w:tr w:rsidR="00340F49" w:rsidRPr="00340F49" w:rsidTr="00340F49"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Integrate RBAC checks into existing protected endpoints</w:t>
            </w:r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Backend</w:t>
            </w:r>
            <w:proofErr w:type="spellEnd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(API,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database</w:t>
            </w:r>
            <w:proofErr w:type="spellEnd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)</w:t>
            </w:r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Critical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1.5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days</w:t>
            </w:r>
            <w:proofErr w:type="spellEnd"/>
          </w:p>
        </w:tc>
      </w:tr>
      <w:tr w:rsidR="00340F49" w:rsidRPr="00340F49" w:rsidTr="00340F49"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 admin UI for managing roles</w:t>
            </w:r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Frontend</w:t>
            </w:r>
            <w:proofErr w:type="spellEnd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(UI)</w:t>
            </w:r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Medium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1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day</w:t>
            </w:r>
            <w:proofErr w:type="spellEnd"/>
          </w:p>
        </w:tc>
      </w:tr>
      <w:tr w:rsidR="00340F49" w:rsidRPr="00340F49" w:rsidTr="00340F49"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Create admin UI for assigning roles to users</w:t>
            </w:r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Frontend</w:t>
            </w:r>
            <w:proofErr w:type="spellEnd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(UI)</w:t>
            </w:r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Medium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1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day</w:t>
            </w:r>
            <w:proofErr w:type="spellEnd"/>
          </w:p>
        </w:tc>
      </w:tr>
      <w:tr w:rsidR="00340F49" w:rsidRPr="00340F49" w:rsidTr="00340F49"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Display permission-based UI elements (hide/show actions)</w:t>
            </w:r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Frontend</w:t>
            </w:r>
            <w:proofErr w:type="spellEnd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(UI)</w:t>
            </w:r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Low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1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day</w:t>
            </w:r>
            <w:proofErr w:type="spellEnd"/>
          </w:p>
        </w:tc>
      </w:tr>
      <w:tr w:rsidR="00340F49" w:rsidRPr="00340F49" w:rsidTr="00340F49"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Handle access-denied states in UI (403 screens/messages)</w:t>
            </w:r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Frontend</w:t>
            </w:r>
            <w:proofErr w:type="spellEnd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 (UI)</w:t>
            </w:r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Medium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0.5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day</w:t>
            </w:r>
            <w:proofErr w:type="spellEnd"/>
          </w:p>
        </w:tc>
      </w:tr>
      <w:tr w:rsidR="00340F49" w:rsidRPr="00340F49" w:rsidTr="00340F49"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Write unit tests for RBAC business logic</w:t>
            </w:r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Testing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High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1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day</w:t>
            </w:r>
            <w:proofErr w:type="spellEnd"/>
          </w:p>
        </w:tc>
      </w:tr>
      <w:tr w:rsidR="00340F49" w:rsidRPr="00340F49" w:rsidTr="00340F49"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Write API tests for role and permission endpoints</w:t>
            </w:r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Testing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High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1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day</w:t>
            </w:r>
            <w:proofErr w:type="spellEnd"/>
          </w:p>
        </w:tc>
      </w:tr>
      <w:tr w:rsidR="00340F49" w:rsidRPr="00340F49" w:rsidTr="00340F49"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Write integration tests for access granted/denied scenarios</w:t>
            </w:r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Testing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Critical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1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day</w:t>
            </w:r>
            <w:proofErr w:type="spellEnd"/>
          </w:p>
        </w:tc>
      </w:tr>
      <w:tr w:rsidR="00340F49" w:rsidRPr="00340F49" w:rsidTr="00340F49"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Test UI behavior for different roles</w:t>
            </w:r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Testing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Medium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1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day</w:t>
            </w:r>
            <w:proofErr w:type="spellEnd"/>
          </w:p>
        </w:tc>
      </w:tr>
      <w:tr w:rsidR="00340F49" w:rsidRPr="00340F49" w:rsidTr="00340F49"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Validate least-privilege defaults for new users</w:t>
            </w:r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Security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Critical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0.5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day</w:t>
            </w:r>
            <w:proofErr w:type="spellEnd"/>
          </w:p>
        </w:tc>
      </w:tr>
      <w:tr w:rsidR="00340F49" w:rsidRPr="00340F49" w:rsidTr="00340F49"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Add audit logging for role and permission changes</w:t>
            </w:r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Security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High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1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day</w:t>
            </w:r>
            <w:proofErr w:type="spellEnd"/>
          </w:p>
        </w:tc>
      </w:tr>
      <w:tr w:rsidR="00340F49" w:rsidRPr="00340F49" w:rsidTr="00340F49"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Protect RBAC endpoints with admin-only access</w:t>
            </w:r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Security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Critical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0.5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day</w:t>
            </w:r>
            <w:proofErr w:type="spellEnd"/>
          </w:p>
        </w:tc>
      </w:tr>
      <w:tr w:rsidR="00340F49" w:rsidRPr="00340F49" w:rsidTr="00340F49"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Perform security review and threat modeling of RBAC</w:t>
            </w:r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Security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proofErr w:type="spellStart"/>
            <w:r w:rsidRPr="00340F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 w:eastAsia="ru-RU"/>
              </w:rPr>
              <w:t>High</w:t>
            </w:r>
            <w:proofErr w:type="spellEnd"/>
          </w:p>
        </w:tc>
        <w:tc>
          <w:tcPr>
            <w:tcW w:w="0" w:type="auto"/>
            <w:hideMark/>
          </w:tcPr>
          <w:p w:rsidR="00340F49" w:rsidRPr="00340F49" w:rsidRDefault="00340F49" w:rsidP="00340F4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</w:pPr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 xml:space="preserve">1 </w:t>
            </w:r>
            <w:proofErr w:type="spellStart"/>
            <w:r w:rsidRPr="00340F49">
              <w:rPr>
                <w:rFonts w:ascii="Times New Roman" w:eastAsia="Times New Roman" w:hAnsi="Times New Roman" w:cs="Times New Roman"/>
                <w:sz w:val="24"/>
                <w:szCs w:val="24"/>
                <w:lang w:val="ru-RU" w:eastAsia="ru-RU"/>
              </w:rPr>
              <w:t>day</w:t>
            </w:r>
            <w:proofErr w:type="spellEnd"/>
          </w:p>
        </w:tc>
      </w:tr>
    </w:tbl>
    <w:p w:rsidR="00340F49" w:rsidRPr="00340F49" w:rsidRDefault="00340F49" w:rsidP="00EA0B52">
      <w:pPr>
        <w:rPr>
          <w:rFonts w:ascii="Times New Roman" w:hAnsi="Times New Roman" w:cs="Times New Roman"/>
          <w:b/>
          <w:sz w:val="24"/>
          <w:szCs w:val="24"/>
        </w:rPr>
      </w:pPr>
    </w:p>
    <w:p w:rsidR="00DB0494" w:rsidRDefault="00340F49" w:rsidP="00DB0494">
      <w:pPr>
        <w:pStyle w:val="21"/>
        <w:rPr>
          <w:rFonts w:ascii="Times New Roman" w:hAnsi="Times New Roman" w:cs="Times New Roman"/>
          <w:color w:val="auto"/>
          <w:sz w:val="28"/>
          <w:szCs w:val="24"/>
        </w:rPr>
      </w:pPr>
      <w:r w:rsidRPr="00340F49">
        <w:rPr>
          <w:rFonts w:ascii="Times New Roman" w:hAnsi="Times New Roman" w:cs="Times New Roman"/>
          <w:color w:val="auto"/>
          <w:sz w:val="28"/>
          <w:szCs w:val="24"/>
        </w:rPr>
        <w:lastRenderedPageBreak/>
        <w:t xml:space="preserve">Step </w:t>
      </w:r>
      <w:r w:rsidR="00DB0494" w:rsidRPr="00340F49">
        <w:rPr>
          <w:rFonts w:ascii="Times New Roman" w:hAnsi="Times New Roman" w:cs="Times New Roman"/>
          <w:color w:val="auto"/>
          <w:sz w:val="28"/>
          <w:szCs w:val="24"/>
        </w:rPr>
        <w:t xml:space="preserve">4. </w:t>
      </w:r>
      <w:r w:rsidRPr="00340F49">
        <w:rPr>
          <w:rFonts w:ascii="Times New Roman" w:hAnsi="Times New Roman" w:cs="Times New Roman"/>
          <w:color w:val="auto"/>
          <w:sz w:val="28"/>
          <w:szCs w:val="24"/>
        </w:rPr>
        <w:t>Design Workflow</w:t>
      </w:r>
    </w:p>
    <w:p w:rsidR="00340F49" w:rsidRPr="00340F49" w:rsidRDefault="00340F49" w:rsidP="00340F49">
      <w:pPr>
        <w:shd w:val="clear" w:color="auto" w:fill="FFFFFF"/>
        <w:spacing w:before="100" w:beforeAutospacing="1" w:after="170" w:line="336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0F4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Prompt:</w:t>
      </w:r>
      <w:r w:rsidRPr="00340F4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r w:rsidRPr="003A0DD7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"Create a development workflow for RBAC showing stages: Planning → Development → Code Review → </w:t>
      </w:r>
      <w:proofErr w:type="gramStart"/>
      <w:r w:rsidRPr="003A0DD7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>Testing</w:t>
      </w:r>
      <w:proofErr w:type="gramEnd"/>
      <w:r w:rsidRPr="003A0DD7"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  <w:t xml:space="preserve"> → Deployment. Include team roles and approval gates"</w:t>
      </w:r>
    </w:p>
    <w:p w:rsidR="00340F49" w:rsidRPr="003A0DD7" w:rsidRDefault="00340F49" w:rsidP="00340F49">
      <w:pPr>
        <w:rPr>
          <w:rFonts w:ascii="Times New Roman" w:hAnsi="Times New Roman" w:cs="Times New Roman"/>
          <w:b/>
          <w:sz w:val="24"/>
          <w:szCs w:val="24"/>
        </w:rPr>
      </w:pPr>
      <w:r w:rsidRPr="003A0DD7">
        <w:rPr>
          <w:rFonts w:ascii="Times New Roman" w:hAnsi="Times New Roman" w:cs="Times New Roman"/>
          <w:b/>
          <w:sz w:val="24"/>
          <w:szCs w:val="24"/>
        </w:rPr>
        <w:t>Answer:</w:t>
      </w:r>
    </w:p>
    <w:p w:rsidR="003A0DD7" w:rsidRPr="003A0DD7" w:rsidRDefault="003A0DD7" w:rsidP="003A0DD7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RBAC </w:t>
      </w: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Development</w:t>
      </w:r>
      <w:proofErr w:type="spellEnd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Workflow</w:t>
      </w:r>
      <w:proofErr w:type="spellEnd"/>
    </w:p>
    <w:p w:rsidR="003A0DD7" w:rsidRPr="003A0DD7" w:rsidRDefault="003A0DD7" w:rsidP="003A0D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1. </w:t>
      </w: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Planning</w:t>
      </w:r>
      <w:proofErr w:type="spellEnd"/>
    </w:p>
    <w:p w:rsidR="003A0DD7" w:rsidRPr="003A0DD7" w:rsidRDefault="003A0DD7" w:rsidP="003A0DD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Activities</w:t>
      </w:r>
      <w:proofErr w:type="spellEnd"/>
    </w:p>
    <w:p w:rsidR="003A0DD7" w:rsidRPr="003A0DD7" w:rsidRDefault="003A0DD7" w:rsidP="00845FDB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A0DD7">
        <w:rPr>
          <w:rFonts w:ascii="Times New Roman" w:hAnsi="Times New Roman" w:cs="Times New Roman"/>
          <w:sz w:val="24"/>
          <w:szCs w:val="24"/>
        </w:rPr>
        <w:t>Define RBAC requirements (roles, permissions, scope)</w:t>
      </w:r>
    </w:p>
    <w:p w:rsidR="003A0DD7" w:rsidRPr="003A0DD7" w:rsidRDefault="003A0DD7" w:rsidP="00845FDB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Identify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protected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resources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and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actions</w:t>
      </w:r>
      <w:proofErr w:type="spellEnd"/>
    </w:p>
    <w:p w:rsidR="003A0DD7" w:rsidRPr="003A0DD7" w:rsidRDefault="003A0DD7" w:rsidP="00845FDB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A0DD7">
        <w:rPr>
          <w:rFonts w:ascii="Times New Roman" w:hAnsi="Times New Roman" w:cs="Times New Roman"/>
          <w:sz w:val="24"/>
          <w:szCs w:val="24"/>
        </w:rPr>
        <w:t>Create user stories and acceptance criteria</w:t>
      </w:r>
    </w:p>
    <w:p w:rsidR="003A0DD7" w:rsidRPr="003A0DD7" w:rsidRDefault="003A0DD7" w:rsidP="00845FDB">
      <w:pPr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Perform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initial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threat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modeling</w:t>
      </w:r>
      <w:proofErr w:type="spellEnd"/>
    </w:p>
    <w:p w:rsidR="003A0DD7" w:rsidRPr="003A0DD7" w:rsidRDefault="003A0DD7" w:rsidP="003A0DD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Team</w:t>
      </w:r>
      <w:proofErr w:type="spellEnd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Roles</w:t>
      </w:r>
      <w:proofErr w:type="spellEnd"/>
    </w:p>
    <w:p w:rsidR="003A0DD7" w:rsidRPr="003A0DD7" w:rsidRDefault="003A0DD7" w:rsidP="00845FDB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Product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Manager</w:t>
      </w:r>
      <w:proofErr w:type="spellEnd"/>
    </w:p>
    <w:p w:rsidR="003A0DD7" w:rsidRPr="003A0DD7" w:rsidRDefault="003A0DD7" w:rsidP="00845FDB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System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Architect</w:t>
      </w:r>
      <w:proofErr w:type="spellEnd"/>
    </w:p>
    <w:p w:rsidR="003A0DD7" w:rsidRPr="003A0DD7" w:rsidRDefault="003A0DD7" w:rsidP="00845FDB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Security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Engineer</w:t>
      </w:r>
      <w:proofErr w:type="spellEnd"/>
    </w:p>
    <w:p w:rsidR="003A0DD7" w:rsidRPr="003A0DD7" w:rsidRDefault="003A0DD7" w:rsidP="003A0DD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Approval</w:t>
      </w:r>
      <w:proofErr w:type="spellEnd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Gates</w:t>
      </w:r>
      <w:proofErr w:type="spellEnd"/>
    </w:p>
    <w:p w:rsidR="003A0DD7" w:rsidRPr="003A0DD7" w:rsidRDefault="003A0DD7" w:rsidP="00845FDB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A0DD7">
        <w:rPr>
          <w:rFonts w:ascii="Times New Roman" w:hAnsi="Times New Roman" w:cs="Times New Roman"/>
          <w:sz w:val="24"/>
          <w:szCs w:val="24"/>
        </w:rPr>
        <w:t>Requirements approved by Product Manager</w:t>
      </w:r>
    </w:p>
    <w:p w:rsidR="003A0DD7" w:rsidRPr="003A0DD7" w:rsidRDefault="003A0DD7" w:rsidP="00845FDB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A0DD7">
        <w:rPr>
          <w:rFonts w:ascii="Times New Roman" w:hAnsi="Times New Roman" w:cs="Times New Roman"/>
          <w:sz w:val="24"/>
          <w:szCs w:val="24"/>
        </w:rPr>
        <w:t>Security model approved by Security Engineer</w:t>
      </w:r>
    </w:p>
    <w:p w:rsidR="003A0DD7" w:rsidRPr="003A0DD7" w:rsidRDefault="003A0DD7" w:rsidP="00845FDB">
      <w:pPr>
        <w:numPr>
          <w:ilvl w:val="0"/>
          <w:numId w:val="2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A0DD7">
        <w:rPr>
          <w:rFonts w:ascii="Times New Roman" w:hAnsi="Times New Roman" w:cs="Times New Roman"/>
          <w:sz w:val="24"/>
          <w:szCs w:val="24"/>
        </w:rPr>
        <w:t>Architecture approved by System Architect</w:t>
      </w:r>
    </w:p>
    <w:p w:rsidR="003A0DD7" w:rsidRPr="003A0DD7" w:rsidRDefault="003A0DD7" w:rsidP="003A0DD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Outputs</w:t>
      </w:r>
      <w:proofErr w:type="spellEnd"/>
    </w:p>
    <w:p w:rsidR="003A0DD7" w:rsidRPr="003A0DD7" w:rsidRDefault="003A0DD7" w:rsidP="00845FDB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RBAC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specification</w:t>
      </w:r>
      <w:proofErr w:type="spellEnd"/>
    </w:p>
    <w:p w:rsidR="003A0DD7" w:rsidRPr="003A0DD7" w:rsidRDefault="003A0DD7" w:rsidP="00845FDB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Role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>–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permission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matrix</w:t>
      </w:r>
      <w:proofErr w:type="spellEnd"/>
    </w:p>
    <w:p w:rsidR="003A0DD7" w:rsidRPr="003A0DD7" w:rsidRDefault="003A0DD7" w:rsidP="00845FDB">
      <w:pPr>
        <w:numPr>
          <w:ilvl w:val="0"/>
          <w:numId w:val="24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Approved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user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stories</w:t>
      </w:r>
      <w:proofErr w:type="spellEnd"/>
    </w:p>
    <w:p w:rsidR="003A0DD7" w:rsidRPr="003A0DD7" w:rsidRDefault="003A0DD7" w:rsidP="003A0DD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:rsidR="003A0DD7" w:rsidRPr="003A0DD7" w:rsidRDefault="003A0DD7" w:rsidP="003A0D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2. </w:t>
      </w: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Development</w:t>
      </w:r>
      <w:proofErr w:type="spellEnd"/>
    </w:p>
    <w:p w:rsidR="003A0DD7" w:rsidRPr="003A0DD7" w:rsidRDefault="003A0DD7" w:rsidP="003A0DD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Activities</w:t>
      </w:r>
      <w:proofErr w:type="spellEnd"/>
    </w:p>
    <w:p w:rsidR="003A0DD7" w:rsidRPr="003A0DD7" w:rsidRDefault="003A0DD7" w:rsidP="00845FDB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A0DD7">
        <w:rPr>
          <w:rFonts w:ascii="Times New Roman" w:hAnsi="Times New Roman" w:cs="Times New Roman"/>
          <w:sz w:val="24"/>
          <w:szCs w:val="24"/>
        </w:rPr>
        <w:t>Implement RBAC data model and migrations</w:t>
      </w:r>
    </w:p>
    <w:p w:rsidR="003A0DD7" w:rsidRPr="003A0DD7" w:rsidRDefault="003A0DD7" w:rsidP="00845FDB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A0DD7">
        <w:rPr>
          <w:rFonts w:ascii="Times New Roman" w:hAnsi="Times New Roman" w:cs="Times New Roman"/>
          <w:sz w:val="24"/>
          <w:szCs w:val="24"/>
        </w:rPr>
        <w:t>Develop role, permission, and assignment APIs</w:t>
      </w:r>
    </w:p>
    <w:p w:rsidR="003A0DD7" w:rsidRPr="003A0DD7" w:rsidRDefault="003A0DD7" w:rsidP="00845FDB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Add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authorization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middleware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/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guards</w:t>
      </w:r>
      <w:proofErr w:type="spellEnd"/>
    </w:p>
    <w:p w:rsidR="003A0DD7" w:rsidRPr="003A0DD7" w:rsidRDefault="003A0DD7" w:rsidP="00845FDB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Integrate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RBAC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checks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into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endpoints</w:t>
      </w:r>
      <w:proofErr w:type="spellEnd"/>
    </w:p>
    <w:p w:rsidR="003A0DD7" w:rsidRPr="003A0DD7" w:rsidRDefault="003A0DD7" w:rsidP="00845FDB">
      <w:pPr>
        <w:numPr>
          <w:ilvl w:val="0"/>
          <w:numId w:val="2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A0DD7">
        <w:rPr>
          <w:rFonts w:ascii="Times New Roman" w:hAnsi="Times New Roman" w:cs="Times New Roman"/>
          <w:sz w:val="24"/>
          <w:szCs w:val="24"/>
        </w:rPr>
        <w:t>Build admin UI for role management</w:t>
      </w:r>
    </w:p>
    <w:p w:rsidR="003A0DD7" w:rsidRPr="003A0DD7" w:rsidRDefault="003A0DD7" w:rsidP="003A0DD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Team</w:t>
      </w:r>
      <w:proofErr w:type="spellEnd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Roles</w:t>
      </w:r>
      <w:proofErr w:type="spellEnd"/>
    </w:p>
    <w:p w:rsidR="003A0DD7" w:rsidRPr="003A0DD7" w:rsidRDefault="003A0DD7" w:rsidP="00845FDB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Backend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Developer</w:t>
      </w:r>
      <w:proofErr w:type="spellEnd"/>
    </w:p>
    <w:p w:rsidR="003A0DD7" w:rsidRPr="003A0DD7" w:rsidRDefault="003A0DD7" w:rsidP="00845FDB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Frontend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Developer</w:t>
      </w:r>
      <w:proofErr w:type="spellEnd"/>
    </w:p>
    <w:p w:rsidR="003A0DD7" w:rsidRPr="003A0DD7" w:rsidRDefault="003A0DD7" w:rsidP="00845FDB">
      <w:pPr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DevOps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Engineer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support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:rsidR="003A0DD7" w:rsidRPr="003A0DD7" w:rsidRDefault="003A0DD7" w:rsidP="003A0DD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Approval</w:t>
      </w:r>
      <w:proofErr w:type="spellEnd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Gates</w:t>
      </w:r>
      <w:proofErr w:type="spellEnd"/>
    </w:p>
    <w:p w:rsidR="003A0DD7" w:rsidRPr="003A0DD7" w:rsidRDefault="003A0DD7" w:rsidP="00845FDB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A0DD7">
        <w:rPr>
          <w:rFonts w:ascii="Times New Roman" w:hAnsi="Times New Roman" w:cs="Times New Roman"/>
          <w:sz w:val="24"/>
          <w:szCs w:val="24"/>
        </w:rPr>
        <w:lastRenderedPageBreak/>
        <w:t>Feature completeness verified by Tech Lead</w:t>
      </w:r>
    </w:p>
    <w:p w:rsidR="003A0DD7" w:rsidRPr="003A0DD7" w:rsidRDefault="003A0DD7" w:rsidP="00845FDB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Coding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standards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met</w:t>
      </w:r>
      <w:proofErr w:type="spellEnd"/>
    </w:p>
    <w:p w:rsidR="003A0DD7" w:rsidRPr="003A0DD7" w:rsidRDefault="003A0DD7" w:rsidP="00845FDB">
      <w:pPr>
        <w:numPr>
          <w:ilvl w:val="0"/>
          <w:numId w:val="27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No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critical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security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shortcuts</w:t>
      </w:r>
      <w:proofErr w:type="spellEnd"/>
    </w:p>
    <w:p w:rsidR="003A0DD7" w:rsidRPr="003A0DD7" w:rsidRDefault="003A0DD7" w:rsidP="003A0DD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Outputs</w:t>
      </w:r>
      <w:proofErr w:type="spellEnd"/>
    </w:p>
    <w:p w:rsidR="003A0DD7" w:rsidRPr="003A0DD7" w:rsidRDefault="003A0DD7" w:rsidP="00845FDB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RBAC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backend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services</w:t>
      </w:r>
      <w:proofErr w:type="spellEnd"/>
    </w:p>
    <w:p w:rsidR="003A0DD7" w:rsidRPr="003A0DD7" w:rsidRDefault="003A0DD7" w:rsidP="00845FDB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Admin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UI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components</w:t>
      </w:r>
      <w:proofErr w:type="spellEnd"/>
    </w:p>
    <w:p w:rsidR="003A0DD7" w:rsidRPr="003A0DD7" w:rsidRDefault="003A0DD7" w:rsidP="00845FDB">
      <w:pPr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Updated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API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documentation</w:t>
      </w:r>
      <w:proofErr w:type="spellEnd"/>
    </w:p>
    <w:p w:rsidR="003A0DD7" w:rsidRPr="003A0DD7" w:rsidRDefault="003A0DD7" w:rsidP="003A0DD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:rsidR="003A0DD7" w:rsidRPr="003A0DD7" w:rsidRDefault="003A0DD7" w:rsidP="003A0D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3. </w:t>
      </w: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Code</w:t>
      </w:r>
      <w:proofErr w:type="spellEnd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Review</w:t>
      </w:r>
      <w:proofErr w:type="spellEnd"/>
    </w:p>
    <w:p w:rsidR="003A0DD7" w:rsidRPr="003A0DD7" w:rsidRDefault="003A0DD7" w:rsidP="003A0DD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Activities</w:t>
      </w:r>
      <w:proofErr w:type="spellEnd"/>
    </w:p>
    <w:p w:rsidR="003A0DD7" w:rsidRPr="003A0DD7" w:rsidRDefault="003A0DD7" w:rsidP="00845FDB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A0DD7">
        <w:rPr>
          <w:rFonts w:ascii="Times New Roman" w:hAnsi="Times New Roman" w:cs="Times New Roman"/>
          <w:sz w:val="24"/>
          <w:szCs w:val="24"/>
        </w:rPr>
        <w:t>Peer review of RBAC-related code</w:t>
      </w:r>
    </w:p>
    <w:p w:rsidR="003A0DD7" w:rsidRPr="003A0DD7" w:rsidRDefault="003A0DD7" w:rsidP="00845FDB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A0DD7">
        <w:rPr>
          <w:rFonts w:ascii="Times New Roman" w:hAnsi="Times New Roman" w:cs="Times New Roman"/>
          <w:sz w:val="24"/>
          <w:szCs w:val="24"/>
        </w:rPr>
        <w:t>Security-focused review of authorization logic</w:t>
      </w:r>
    </w:p>
    <w:p w:rsidR="003A0DD7" w:rsidRPr="003A0DD7" w:rsidRDefault="003A0DD7" w:rsidP="00845FDB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Validate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least-privilege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defaults</w:t>
      </w:r>
      <w:proofErr w:type="spellEnd"/>
    </w:p>
    <w:p w:rsidR="003A0DD7" w:rsidRPr="003A0DD7" w:rsidRDefault="003A0DD7" w:rsidP="00845FDB">
      <w:pPr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Review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audit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logging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implementation</w:t>
      </w:r>
      <w:proofErr w:type="spellEnd"/>
    </w:p>
    <w:p w:rsidR="003A0DD7" w:rsidRPr="003A0DD7" w:rsidRDefault="003A0DD7" w:rsidP="003A0DD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Team</w:t>
      </w:r>
      <w:proofErr w:type="spellEnd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Roles</w:t>
      </w:r>
      <w:proofErr w:type="spellEnd"/>
    </w:p>
    <w:p w:rsidR="003A0DD7" w:rsidRPr="003A0DD7" w:rsidRDefault="003A0DD7" w:rsidP="00845FDB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Senior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Developer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/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Tech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Lead</w:t>
      </w:r>
      <w:proofErr w:type="spellEnd"/>
    </w:p>
    <w:p w:rsidR="003A0DD7" w:rsidRPr="003A0DD7" w:rsidRDefault="003A0DD7" w:rsidP="00845FDB">
      <w:pPr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Security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Engineer</w:t>
      </w:r>
      <w:proofErr w:type="spellEnd"/>
    </w:p>
    <w:p w:rsidR="003A0DD7" w:rsidRPr="003A0DD7" w:rsidRDefault="003A0DD7" w:rsidP="003A0DD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Approval</w:t>
      </w:r>
      <w:proofErr w:type="spellEnd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Gates</w:t>
      </w:r>
      <w:proofErr w:type="spellEnd"/>
    </w:p>
    <w:p w:rsidR="003A0DD7" w:rsidRPr="003A0DD7" w:rsidRDefault="003A0DD7" w:rsidP="00845FDB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A0DD7">
        <w:rPr>
          <w:rFonts w:ascii="Times New Roman" w:hAnsi="Times New Roman" w:cs="Times New Roman"/>
          <w:sz w:val="24"/>
          <w:szCs w:val="24"/>
        </w:rPr>
        <w:t>At least one senior developer approval</w:t>
      </w:r>
    </w:p>
    <w:p w:rsidR="003A0DD7" w:rsidRPr="003A0DD7" w:rsidRDefault="003A0DD7" w:rsidP="00845FDB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A0DD7">
        <w:rPr>
          <w:rFonts w:ascii="Times New Roman" w:hAnsi="Times New Roman" w:cs="Times New Roman"/>
          <w:sz w:val="24"/>
          <w:szCs w:val="24"/>
        </w:rPr>
        <w:t>Security sign-off for authorization logic</w:t>
      </w:r>
    </w:p>
    <w:p w:rsidR="003A0DD7" w:rsidRPr="003A0DD7" w:rsidRDefault="003A0DD7" w:rsidP="00845FDB">
      <w:pPr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A0DD7">
        <w:rPr>
          <w:rFonts w:ascii="Times New Roman" w:hAnsi="Times New Roman" w:cs="Times New Roman"/>
          <w:sz w:val="24"/>
          <w:szCs w:val="24"/>
        </w:rPr>
        <w:t>No unresolved critical review comments</w:t>
      </w:r>
    </w:p>
    <w:p w:rsidR="003A0DD7" w:rsidRPr="003A0DD7" w:rsidRDefault="003A0DD7" w:rsidP="003A0DD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Outputs</w:t>
      </w:r>
      <w:proofErr w:type="spellEnd"/>
    </w:p>
    <w:p w:rsidR="003A0DD7" w:rsidRPr="003A0DD7" w:rsidRDefault="003A0DD7" w:rsidP="00845FDB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Approved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pull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requests</w:t>
      </w:r>
      <w:proofErr w:type="spellEnd"/>
    </w:p>
    <w:p w:rsidR="003A0DD7" w:rsidRPr="003A0DD7" w:rsidRDefault="003A0DD7" w:rsidP="00845FDB">
      <w:pPr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Review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notes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and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fixes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applied</w:t>
      </w:r>
      <w:proofErr w:type="spellEnd"/>
    </w:p>
    <w:p w:rsidR="003A0DD7" w:rsidRPr="003A0DD7" w:rsidRDefault="003A0DD7" w:rsidP="003A0DD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:rsidR="003A0DD7" w:rsidRPr="003A0DD7" w:rsidRDefault="003A0DD7" w:rsidP="003A0D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4. </w:t>
      </w: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Testing</w:t>
      </w:r>
      <w:proofErr w:type="spellEnd"/>
    </w:p>
    <w:p w:rsidR="003A0DD7" w:rsidRPr="003A0DD7" w:rsidRDefault="003A0DD7" w:rsidP="003A0DD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Activities</w:t>
      </w:r>
      <w:proofErr w:type="spellEnd"/>
    </w:p>
    <w:p w:rsidR="003A0DD7" w:rsidRPr="003A0DD7" w:rsidRDefault="003A0DD7" w:rsidP="00845FDB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A0DD7">
        <w:rPr>
          <w:rFonts w:ascii="Times New Roman" w:hAnsi="Times New Roman" w:cs="Times New Roman"/>
          <w:sz w:val="24"/>
          <w:szCs w:val="24"/>
        </w:rPr>
        <w:t>Unit tests for RBAC business rules</w:t>
      </w:r>
    </w:p>
    <w:p w:rsidR="003A0DD7" w:rsidRPr="003A0DD7" w:rsidRDefault="003A0DD7" w:rsidP="00845FDB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A0DD7">
        <w:rPr>
          <w:rFonts w:ascii="Times New Roman" w:hAnsi="Times New Roman" w:cs="Times New Roman"/>
          <w:sz w:val="24"/>
          <w:szCs w:val="24"/>
        </w:rPr>
        <w:t>API tests for access granted/denied cases</w:t>
      </w:r>
    </w:p>
    <w:p w:rsidR="003A0DD7" w:rsidRPr="003A0DD7" w:rsidRDefault="003A0DD7" w:rsidP="00845FDB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Integration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tests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across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services</w:t>
      </w:r>
      <w:proofErr w:type="spellEnd"/>
    </w:p>
    <w:p w:rsidR="003A0DD7" w:rsidRPr="003A0DD7" w:rsidRDefault="003A0DD7" w:rsidP="00845FDB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A0DD7">
        <w:rPr>
          <w:rFonts w:ascii="Times New Roman" w:hAnsi="Times New Roman" w:cs="Times New Roman"/>
          <w:sz w:val="24"/>
          <w:szCs w:val="24"/>
        </w:rPr>
        <w:t>UI tests for role-based behavior</w:t>
      </w:r>
    </w:p>
    <w:p w:rsidR="003A0DD7" w:rsidRPr="003A0DD7" w:rsidRDefault="003A0DD7" w:rsidP="00845FDB">
      <w:pPr>
        <w:numPr>
          <w:ilvl w:val="0"/>
          <w:numId w:val="3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A0DD7">
        <w:rPr>
          <w:rFonts w:ascii="Times New Roman" w:hAnsi="Times New Roman" w:cs="Times New Roman"/>
          <w:sz w:val="24"/>
          <w:szCs w:val="24"/>
        </w:rPr>
        <w:t>Negative testing (privilege escalation attempts)</w:t>
      </w:r>
    </w:p>
    <w:p w:rsidR="003A0DD7" w:rsidRPr="003A0DD7" w:rsidRDefault="003A0DD7" w:rsidP="003A0DD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Team</w:t>
      </w:r>
      <w:proofErr w:type="spellEnd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Roles</w:t>
      </w:r>
      <w:proofErr w:type="spellEnd"/>
    </w:p>
    <w:p w:rsidR="003A0DD7" w:rsidRPr="003A0DD7" w:rsidRDefault="003A0DD7" w:rsidP="00845FDB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QA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Engineer</w:t>
      </w:r>
      <w:proofErr w:type="spellEnd"/>
    </w:p>
    <w:p w:rsidR="003A0DD7" w:rsidRPr="003A0DD7" w:rsidRDefault="003A0DD7" w:rsidP="00845FDB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Backend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Developer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test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support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:rsidR="003A0DD7" w:rsidRPr="003A0DD7" w:rsidRDefault="003A0DD7" w:rsidP="00845FDB">
      <w:pPr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Security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Engineer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security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testing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:rsidR="003A0DD7" w:rsidRPr="003A0DD7" w:rsidRDefault="003A0DD7" w:rsidP="003A0DD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Approval</w:t>
      </w:r>
      <w:proofErr w:type="spellEnd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Gates</w:t>
      </w:r>
      <w:proofErr w:type="spellEnd"/>
    </w:p>
    <w:p w:rsidR="003A0DD7" w:rsidRPr="003A0DD7" w:rsidRDefault="003A0DD7" w:rsidP="00845FDB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A0DD7">
        <w:rPr>
          <w:rFonts w:ascii="Times New Roman" w:hAnsi="Times New Roman" w:cs="Times New Roman"/>
          <w:sz w:val="24"/>
          <w:szCs w:val="24"/>
        </w:rPr>
        <w:t>All RBAC test cases passing</w:t>
      </w:r>
    </w:p>
    <w:p w:rsidR="003A0DD7" w:rsidRPr="003A0DD7" w:rsidRDefault="003A0DD7" w:rsidP="00845FDB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A0DD7">
        <w:rPr>
          <w:rFonts w:ascii="Times New Roman" w:hAnsi="Times New Roman" w:cs="Times New Roman"/>
          <w:sz w:val="24"/>
          <w:szCs w:val="24"/>
        </w:rPr>
        <w:t>No critical or high-severity defects</w:t>
      </w:r>
    </w:p>
    <w:p w:rsidR="003A0DD7" w:rsidRPr="003A0DD7" w:rsidRDefault="003A0DD7" w:rsidP="00845FDB">
      <w:pPr>
        <w:numPr>
          <w:ilvl w:val="0"/>
          <w:numId w:val="35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Security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tests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approved</w:t>
      </w:r>
      <w:proofErr w:type="spellEnd"/>
    </w:p>
    <w:p w:rsidR="003A0DD7" w:rsidRPr="003A0DD7" w:rsidRDefault="003A0DD7" w:rsidP="003A0DD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Outputs</w:t>
      </w:r>
      <w:proofErr w:type="spellEnd"/>
    </w:p>
    <w:p w:rsidR="003A0DD7" w:rsidRPr="003A0DD7" w:rsidRDefault="003A0DD7" w:rsidP="00845FDB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Test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reports</w:t>
      </w:r>
      <w:proofErr w:type="spellEnd"/>
    </w:p>
    <w:p w:rsidR="003A0DD7" w:rsidRPr="003A0DD7" w:rsidRDefault="003A0DD7" w:rsidP="00845FDB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Coverage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metrics</w:t>
      </w:r>
      <w:proofErr w:type="spellEnd"/>
    </w:p>
    <w:p w:rsidR="003A0DD7" w:rsidRPr="003A0DD7" w:rsidRDefault="003A0DD7" w:rsidP="00845FDB">
      <w:pPr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Verified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access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control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behavior</w:t>
      </w:r>
      <w:proofErr w:type="spellEnd"/>
    </w:p>
    <w:p w:rsidR="003A0DD7" w:rsidRPr="003A0DD7" w:rsidRDefault="003A0DD7" w:rsidP="003A0DD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:rsidR="003A0DD7" w:rsidRPr="003A0DD7" w:rsidRDefault="003A0DD7" w:rsidP="003A0DD7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5. </w:t>
      </w: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Deployment</w:t>
      </w:r>
      <w:proofErr w:type="spellEnd"/>
    </w:p>
    <w:p w:rsidR="003A0DD7" w:rsidRPr="003A0DD7" w:rsidRDefault="003A0DD7" w:rsidP="003A0DD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Activities</w:t>
      </w:r>
      <w:proofErr w:type="spellEnd"/>
    </w:p>
    <w:p w:rsidR="003A0DD7" w:rsidRPr="003A0DD7" w:rsidRDefault="003A0DD7" w:rsidP="00845FDB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Deploy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RBAC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changes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to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staging</w:t>
      </w:r>
      <w:proofErr w:type="spellEnd"/>
    </w:p>
    <w:p w:rsidR="003A0DD7" w:rsidRPr="003A0DD7" w:rsidRDefault="003A0DD7" w:rsidP="00845FDB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A0DD7">
        <w:rPr>
          <w:rFonts w:ascii="Times New Roman" w:hAnsi="Times New Roman" w:cs="Times New Roman"/>
          <w:sz w:val="24"/>
          <w:szCs w:val="24"/>
        </w:rPr>
        <w:t>Validate role behavior in staging environment</w:t>
      </w:r>
    </w:p>
    <w:p w:rsidR="003A0DD7" w:rsidRPr="003A0DD7" w:rsidRDefault="003A0DD7" w:rsidP="00845FDB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Apply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database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migrations</w:t>
      </w:r>
      <w:proofErr w:type="spellEnd"/>
    </w:p>
    <w:p w:rsidR="003A0DD7" w:rsidRPr="003A0DD7" w:rsidRDefault="003A0DD7" w:rsidP="00845FDB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Enable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audit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logging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and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monitoring</w:t>
      </w:r>
      <w:proofErr w:type="spellEnd"/>
    </w:p>
    <w:p w:rsidR="003A0DD7" w:rsidRPr="003A0DD7" w:rsidRDefault="003A0DD7" w:rsidP="00845FDB">
      <w:pPr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Roll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out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to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production</w:t>
      </w:r>
      <w:proofErr w:type="spellEnd"/>
    </w:p>
    <w:p w:rsidR="003A0DD7" w:rsidRPr="003A0DD7" w:rsidRDefault="003A0DD7" w:rsidP="003A0DD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Team</w:t>
      </w:r>
      <w:proofErr w:type="spellEnd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Roles</w:t>
      </w:r>
      <w:proofErr w:type="spellEnd"/>
    </w:p>
    <w:p w:rsidR="003A0DD7" w:rsidRPr="003A0DD7" w:rsidRDefault="003A0DD7" w:rsidP="00845FDB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DevOps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Engineer</w:t>
      </w:r>
      <w:proofErr w:type="spellEnd"/>
    </w:p>
    <w:p w:rsidR="003A0DD7" w:rsidRPr="003A0DD7" w:rsidRDefault="003A0DD7" w:rsidP="00845FDB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Backend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Developer</w:t>
      </w:r>
      <w:proofErr w:type="spellEnd"/>
    </w:p>
    <w:p w:rsidR="003A0DD7" w:rsidRPr="003A0DD7" w:rsidRDefault="003A0DD7" w:rsidP="00845FDB">
      <w:pPr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Product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Manager</w:t>
      </w:r>
      <w:proofErr w:type="spellEnd"/>
    </w:p>
    <w:p w:rsidR="003A0DD7" w:rsidRPr="003A0DD7" w:rsidRDefault="003A0DD7" w:rsidP="003A0DD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Approval</w:t>
      </w:r>
      <w:proofErr w:type="spellEnd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Gates</w:t>
      </w:r>
      <w:proofErr w:type="spellEnd"/>
    </w:p>
    <w:p w:rsidR="003A0DD7" w:rsidRPr="003A0DD7" w:rsidRDefault="003A0DD7" w:rsidP="00845FDB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Staging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validation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sign-off</w:t>
      </w:r>
      <w:proofErr w:type="spellEnd"/>
    </w:p>
    <w:p w:rsidR="003A0DD7" w:rsidRPr="003A0DD7" w:rsidRDefault="003A0DD7" w:rsidP="00845FDB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A0DD7">
        <w:rPr>
          <w:rFonts w:ascii="Times New Roman" w:hAnsi="Times New Roman" w:cs="Times New Roman"/>
          <w:sz w:val="24"/>
          <w:szCs w:val="24"/>
        </w:rPr>
        <w:t>Change management approval (if required)</w:t>
      </w:r>
    </w:p>
    <w:p w:rsidR="003A0DD7" w:rsidRPr="003A0DD7" w:rsidRDefault="003A0DD7" w:rsidP="00845FDB">
      <w:pPr>
        <w:numPr>
          <w:ilvl w:val="0"/>
          <w:numId w:val="39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Production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deployment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approval</w:t>
      </w:r>
      <w:proofErr w:type="spellEnd"/>
    </w:p>
    <w:p w:rsidR="003A0DD7" w:rsidRPr="003A0DD7" w:rsidRDefault="003A0DD7" w:rsidP="003A0DD7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b/>
          <w:bCs/>
          <w:sz w:val="24"/>
          <w:szCs w:val="24"/>
          <w:lang w:val="ru-RU"/>
        </w:rPr>
        <w:t>Outputs</w:t>
      </w:r>
      <w:proofErr w:type="spellEnd"/>
    </w:p>
    <w:p w:rsidR="003A0DD7" w:rsidRPr="003A0DD7" w:rsidRDefault="003A0DD7" w:rsidP="00845FDB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RBAC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live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in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production</w:t>
      </w:r>
      <w:proofErr w:type="spellEnd"/>
    </w:p>
    <w:p w:rsidR="003A0DD7" w:rsidRPr="003A0DD7" w:rsidRDefault="003A0DD7" w:rsidP="00845FDB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Monitoring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dashboards</w:t>
      </w:r>
      <w:proofErr w:type="spellEnd"/>
    </w:p>
    <w:p w:rsidR="003A0DD7" w:rsidRPr="003A0DD7" w:rsidRDefault="003A0DD7" w:rsidP="00845FDB">
      <w:pPr>
        <w:numPr>
          <w:ilvl w:val="0"/>
          <w:numId w:val="40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Deployment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checklist</w:t>
      </w:r>
      <w:proofErr w:type="spellEnd"/>
      <w:r w:rsidRPr="003A0DD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3A0DD7">
        <w:rPr>
          <w:rFonts w:ascii="Times New Roman" w:hAnsi="Times New Roman" w:cs="Times New Roman"/>
          <w:sz w:val="24"/>
          <w:szCs w:val="24"/>
          <w:lang w:val="ru-RU"/>
        </w:rPr>
        <w:t>completed</w:t>
      </w:r>
      <w:proofErr w:type="spellEnd"/>
    </w:p>
    <w:p w:rsidR="003A0DD7" w:rsidRPr="003A0DD7" w:rsidRDefault="003A0DD7" w:rsidP="003A0DD7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B0494" w:rsidRPr="002312CC" w:rsidRDefault="00DB0494" w:rsidP="00DB0494">
      <w:pPr>
        <w:pStyle w:val="31"/>
        <w:rPr>
          <w:rFonts w:ascii="Times New Roman" w:hAnsi="Times New Roman" w:cs="Times New Roman"/>
          <w:color w:val="auto"/>
          <w:sz w:val="24"/>
          <w:szCs w:val="24"/>
        </w:rPr>
      </w:pPr>
      <w:r w:rsidRPr="002312CC">
        <w:rPr>
          <w:rFonts w:ascii="Times New Roman" w:hAnsi="Times New Roman" w:cs="Times New Roman"/>
          <w:color w:val="auto"/>
          <w:sz w:val="24"/>
          <w:szCs w:val="24"/>
        </w:rPr>
        <w:t>Mermaid Workflow Diagram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proofErr w:type="gramStart"/>
      <w:r w:rsidRPr="007008B2">
        <w:rPr>
          <w:rFonts w:ascii="Arial" w:hAnsi="Arial" w:cs="Arial"/>
          <w:sz w:val="20"/>
          <w:szCs w:val="20"/>
        </w:rPr>
        <w:t>flowchart</w:t>
      </w:r>
      <w:proofErr w:type="gramEnd"/>
      <w:r w:rsidRPr="007008B2">
        <w:rPr>
          <w:rFonts w:ascii="Arial" w:hAnsi="Arial" w:cs="Arial"/>
          <w:sz w:val="20"/>
          <w:szCs w:val="20"/>
        </w:rPr>
        <w:t xml:space="preserve"> TD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%% ===== Planning =====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7008B2">
        <w:rPr>
          <w:rFonts w:ascii="Arial" w:hAnsi="Arial" w:cs="Arial"/>
          <w:sz w:val="20"/>
          <w:szCs w:val="20"/>
        </w:rPr>
        <w:t>P[</w:t>
      </w:r>
      <w:proofErr w:type="gramEnd"/>
      <w:r w:rsidRPr="007008B2">
        <w:rPr>
          <w:rFonts w:ascii="Arial" w:hAnsi="Arial" w:cs="Arial"/>
          <w:sz w:val="20"/>
          <w:szCs w:val="20"/>
        </w:rPr>
        <w:t>1. Planning]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P --&gt; </w:t>
      </w:r>
      <w:proofErr w:type="gramStart"/>
      <w:r w:rsidRPr="007008B2">
        <w:rPr>
          <w:rFonts w:ascii="Arial" w:hAnsi="Arial" w:cs="Arial"/>
          <w:sz w:val="20"/>
          <w:szCs w:val="20"/>
        </w:rPr>
        <w:t>P1[</w:t>
      </w:r>
      <w:proofErr w:type="gramEnd"/>
      <w:r w:rsidRPr="007008B2">
        <w:rPr>
          <w:rFonts w:ascii="Arial" w:hAnsi="Arial" w:cs="Arial"/>
          <w:sz w:val="20"/>
          <w:szCs w:val="20"/>
        </w:rPr>
        <w:t>Define RBAC requirements]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P --&gt; </w:t>
      </w:r>
      <w:proofErr w:type="gramStart"/>
      <w:r w:rsidRPr="007008B2">
        <w:rPr>
          <w:rFonts w:ascii="Arial" w:hAnsi="Arial" w:cs="Arial"/>
          <w:sz w:val="20"/>
          <w:szCs w:val="20"/>
        </w:rPr>
        <w:t>P2[</w:t>
      </w:r>
      <w:proofErr w:type="gramEnd"/>
      <w:r w:rsidRPr="007008B2">
        <w:rPr>
          <w:rFonts w:ascii="Arial" w:hAnsi="Arial" w:cs="Arial"/>
          <w:sz w:val="20"/>
          <w:szCs w:val="20"/>
        </w:rPr>
        <w:t>Identify protected resources]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P --&gt; </w:t>
      </w:r>
      <w:proofErr w:type="gramStart"/>
      <w:r w:rsidRPr="007008B2">
        <w:rPr>
          <w:rFonts w:ascii="Arial" w:hAnsi="Arial" w:cs="Arial"/>
          <w:sz w:val="20"/>
          <w:szCs w:val="20"/>
        </w:rPr>
        <w:t>P3[</w:t>
      </w:r>
      <w:proofErr w:type="gramEnd"/>
      <w:r w:rsidRPr="007008B2">
        <w:rPr>
          <w:rFonts w:ascii="Arial" w:hAnsi="Arial" w:cs="Arial"/>
          <w:sz w:val="20"/>
          <w:szCs w:val="20"/>
        </w:rPr>
        <w:t>Create user stories &amp; acceptance criteria]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P --&gt; </w:t>
      </w:r>
      <w:proofErr w:type="gramStart"/>
      <w:r w:rsidRPr="007008B2">
        <w:rPr>
          <w:rFonts w:ascii="Arial" w:hAnsi="Arial" w:cs="Arial"/>
          <w:sz w:val="20"/>
          <w:szCs w:val="20"/>
        </w:rPr>
        <w:t>P4[</w:t>
      </w:r>
      <w:proofErr w:type="gramEnd"/>
      <w:r w:rsidRPr="007008B2">
        <w:rPr>
          <w:rFonts w:ascii="Arial" w:hAnsi="Arial" w:cs="Arial"/>
          <w:sz w:val="20"/>
          <w:szCs w:val="20"/>
        </w:rPr>
        <w:t>Threat modeling]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P1 &amp; P2 &amp; P3 &amp; P4 --&gt; </w:t>
      </w:r>
      <w:proofErr w:type="gramStart"/>
      <w:r w:rsidRPr="007008B2">
        <w:rPr>
          <w:rFonts w:ascii="Arial" w:hAnsi="Arial" w:cs="Arial"/>
          <w:sz w:val="20"/>
          <w:szCs w:val="20"/>
        </w:rPr>
        <w:t>PG{</w:t>
      </w:r>
      <w:proofErr w:type="gramEnd"/>
      <w:r w:rsidRPr="007008B2">
        <w:rPr>
          <w:rFonts w:ascii="Arial" w:hAnsi="Arial" w:cs="Arial"/>
          <w:sz w:val="20"/>
          <w:szCs w:val="20"/>
        </w:rPr>
        <w:t>Approval Gate}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PG --&gt;|PM approves requirements\</w:t>
      </w:r>
      <w:proofErr w:type="spellStart"/>
      <w:r w:rsidRPr="007008B2">
        <w:rPr>
          <w:rFonts w:ascii="Arial" w:hAnsi="Arial" w:cs="Arial"/>
          <w:sz w:val="20"/>
          <w:szCs w:val="20"/>
        </w:rPr>
        <w:t>nSecurity</w:t>
      </w:r>
      <w:proofErr w:type="spellEnd"/>
      <w:r w:rsidRPr="007008B2">
        <w:rPr>
          <w:rFonts w:ascii="Arial" w:hAnsi="Arial" w:cs="Arial"/>
          <w:sz w:val="20"/>
          <w:szCs w:val="20"/>
        </w:rPr>
        <w:t xml:space="preserve"> approves model\</w:t>
      </w:r>
      <w:proofErr w:type="spellStart"/>
      <w:r w:rsidRPr="007008B2">
        <w:rPr>
          <w:rFonts w:ascii="Arial" w:hAnsi="Arial" w:cs="Arial"/>
          <w:sz w:val="20"/>
          <w:szCs w:val="20"/>
        </w:rPr>
        <w:t>nArchitect</w:t>
      </w:r>
      <w:proofErr w:type="spellEnd"/>
      <w:r w:rsidRPr="007008B2">
        <w:rPr>
          <w:rFonts w:ascii="Arial" w:hAnsi="Arial" w:cs="Arial"/>
          <w:sz w:val="20"/>
          <w:szCs w:val="20"/>
        </w:rPr>
        <w:t xml:space="preserve"> approves design| P_</w:t>
      </w:r>
      <w:proofErr w:type="gramStart"/>
      <w:r w:rsidRPr="007008B2">
        <w:rPr>
          <w:rFonts w:ascii="Arial" w:hAnsi="Arial" w:cs="Arial"/>
          <w:sz w:val="20"/>
          <w:szCs w:val="20"/>
        </w:rPr>
        <w:t>OUT[</w:t>
      </w:r>
      <w:proofErr w:type="gramEnd"/>
      <w:r w:rsidRPr="007008B2">
        <w:rPr>
          <w:rFonts w:ascii="Arial" w:hAnsi="Arial" w:cs="Arial"/>
          <w:sz w:val="20"/>
          <w:szCs w:val="20"/>
        </w:rPr>
        <w:t>RBAC spec\</w:t>
      </w:r>
      <w:proofErr w:type="spellStart"/>
      <w:r w:rsidRPr="007008B2">
        <w:rPr>
          <w:rFonts w:ascii="Arial" w:hAnsi="Arial" w:cs="Arial"/>
          <w:sz w:val="20"/>
          <w:szCs w:val="20"/>
        </w:rPr>
        <w:t>nRole</w:t>
      </w:r>
      <w:proofErr w:type="spellEnd"/>
      <w:r w:rsidRPr="007008B2">
        <w:rPr>
          <w:rFonts w:ascii="Arial" w:hAnsi="Arial" w:cs="Arial"/>
          <w:sz w:val="20"/>
          <w:szCs w:val="20"/>
        </w:rPr>
        <w:t>–permission matrix\</w:t>
      </w:r>
      <w:proofErr w:type="spellStart"/>
      <w:r w:rsidRPr="007008B2">
        <w:rPr>
          <w:rFonts w:ascii="Arial" w:hAnsi="Arial" w:cs="Arial"/>
          <w:sz w:val="20"/>
          <w:szCs w:val="20"/>
        </w:rPr>
        <w:t>nApproved</w:t>
      </w:r>
      <w:proofErr w:type="spellEnd"/>
      <w:r w:rsidRPr="007008B2">
        <w:rPr>
          <w:rFonts w:ascii="Arial" w:hAnsi="Arial" w:cs="Arial"/>
          <w:sz w:val="20"/>
          <w:szCs w:val="20"/>
        </w:rPr>
        <w:t xml:space="preserve"> stories]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%% ===== Development =====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P_OUT --&gt; </w:t>
      </w:r>
      <w:proofErr w:type="gramStart"/>
      <w:r w:rsidRPr="007008B2">
        <w:rPr>
          <w:rFonts w:ascii="Arial" w:hAnsi="Arial" w:cs="Arial"/>
          <w:sz w:val="20"/>
          <w:szCs w:val="20"/>
        </w:rPr>
        <w:t>D[</w:t>
      </w:r>
      <w:proofErr w:type="gramEnd"/>
      <w:r w:rsidRPr="007008B2">
        <w:rPr>
          <w:rFonts w:ascii="Arial" w:hAnsi="Arial" w:cs="Arial"/>
          <w:sz w:val="20"/>
          <w:szCs w:val="20"/>
        </w:rPr>
        <w:t>2. Development]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D --&gt; </w:t>
      </w:r>
      <w:proofErr w:type="gramStart"/>
      <w:r w:rsidRPr="007008B2">
        <w:rPr>
          <w:rFonts w:ascii="Arial" w:hAnsi="Arial" w:cs="Arial"/>
          <w:sz w:val="20"/>
          <w:szCs w:val="20"/>
        </w:rPr>
        <w:t>D1[</w:t>
      </w:r>
      <w:proofErr w:type="gramEnd"/>
      <w:r w:rsidRPr="007008B2">
        <w:rPr>
          <w:rFonts w:ascii="Arial" w:hAnsi="Arial" w:cs="Arial"/>
          <w:sz w:val="20"/>
          <w:szCs w:val="20"/>
        </w:rPr>
        <w:t>RBAC data model &amp; migrations]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D --&gt; </w:t>
      </w:r>
      <w:proofErr w:type="gramStart"/>
      <w:r w:rsidRPr="007008B2">
        <w:rPr>
          <w:rFonts w:ascii="Arial" w:hAnsi="Arial" w:cs="Arial"/>
          <w:sz w:val="20"/>
          <w:szCs w:val="20"/>
        </w:rPr>
        <w:t>D2[</w:t>
      </w:r>
      <w:proofErr w:type="gramEnd"/>
      <w:r w:rsidRPr="007008B2">
        <w:rPr>
          <w:rFonts w:ascii="Arial" w:hAnsi="Arial" w:cs="Arial"/>
          <w:sz w:val="20"/>
          <w:szCs w:val="20"/>
        </w:rPr>
        <w:t>Role / Permission / Assignment APIs]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D --&gt; </w:t>
      </w:r>
      <w:proofErr w:type="gramStart"/>
      <w:r w:rsidRPr="007008B2">
        <w:rPr>
          <w:rFonts w:ascii="Arial" w:hAnsi="Arial" w:cs="Arial"/>
          <w:sz w:val="20"/>
          <w:szCs w:val="20"/>
        </w:rPr>
        <w:t>D3[</w:t>
      </w:r>
      <w:proofErr w:type="gramEnd"/>
      <w:r w:rsidRPr="007008B2">
        <w:rPr>
          <w:rFonts w:ascii="Arial" w:hAnsi="Arial" w:cs="Arial"/>
          <w:sz w:val="20"/>
          <w:szCs w:val="20"/>
        </w:rPr>
        <w:t>Authorization middleware]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lastRenderedPageBreak/>
        <w:t xml:space="preserve">    D --&gt; </w:t>
      </w:r>
      <w:proofErr w:type="gramStart"/>
      <w:r w:rsidRPr="007008B2">
        <w:rPr>
          <w:rFonts w:ascii="Arial" w:hAnsi="Arial" w:cs="Arial"/>
          <w:sz w:val="20"/>
          <w:szCs w:val="20"/>
        </w:rPr>
        <w:t>D4[</w:t>
      </w:r>
      <w:proofErr w:type="gramEnd"/>
      <w:r w:rsidRPr="007008B2">
        <w:rPr>
          <w:rFonts w:ascii="Arial" w:hAnsi="Arial" w:cs="Arial"/>
          <w:sz w:val="20"/>
          <w:szCs w:val="20"/>
        </w:rPr>
        <w:t>Integrate RBAC into endpoints]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D --&gt; </w:t>
      </w:r>
      <w:proofErr w:type="gramStart"/>
      <w:r w:rsidRPr="007008B2">
        <w:rPr>
          <w:rFonts w:ascii="Arial" w:hAnsi="Arial" w:cs="Arial"/>
          <w:sz w:val="20"/>
          <w:szCs w:val="20"/>
        </w:rPr>
        <w:t>D5[</w:t>
      </w:r>
      <w:proofErr w:type="gramEnd"/>
      <w:r w:rsidRPr="007008B2">
        <w:rPr>
          <w:rFonts w:ascii="Arial" w:hAnsi="Arial" w:cs="Arial"/>
          <w:sz w:val="20"/>
          <w:szCs w:val="20"/>
        </w:rPr>
        <w:t>Admin UI for role management]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D1 &amp; D2 &amp; D3 &amp; D4 &amp; D5 --&gt; </w:t>
      </w:r>
      <w:proofErr w:type="gramStart"/>
      <w:r w:rsidRPr="007008B2">
        <w:rPr>
          <w:rFonts w:ascii="Arial" w:hAnsi="Arial" w:cs="Arial"/>
          <w:sz w:val="20"/>
          <w:szCs w:val="20"/>
        </w:rPr>
        <w:t>DG{</w:t>
      </w:r>
      <w:proofErr w:type="gramEnd"/>
      <w:r w:rsidRPr="007008B2">
        <w:rPr>
          <w:rFonts w:ascii="Arial" w:hAnsi="Arial" w:cs="Arial"/>
          <w:sz w:val="20"/>
          <w:szCs w:val="20"/>
        </w:rPr>
        <w:t>Approval Gate}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DG --&gt;|Tech Lead verifies\</w:t>
      </w:r>
      <w:proofErr w:type="spellStart"/>
      <w:r w:rsidRPr="007008B2">
        <w:rPr>
          <w:rFonts w:ascii="Arial" w:hAnsi="Arial" w:cs="Arial"/>
          <w:sz w:val="20"/>
          <w:szCs w:val="20"/>
        </w:rPr>
        <w:t>nStandards</w:t>
      </w:r>
      <w:proofErr w:type="spellEnd"/>
      <w:r w:rsidRPr="007008B2">
        <w:rPr>
          <w:rFonts w:ascii="Arial" w:hAnsi="Arial" w:cs="Arial"/>
          <w:sz w:val="20"/>
          <w:szCs w:val="20"/>
        </w:rPr>
        <w:t xml:space="preserve"> met\</w:t>
      </w:r>
      <w:proofErr w:type="spellStart"/>
      <w:r w:rsidRPr="007008B2">
        <w:rPr>
          <w:rFonts w:ascii="Arial" w:hAnsi="Arial" w:cs="Arial"/>
          <w:sz w:val="20"/>
          <w:szCs w:val="20"/>
        </w:rPr>
        <w:t>nNo</w:t>
      </w:r>
      <w:proofErr w:type="spellEnd"/>
      <w:r w:rsidRPr="007008B2">
        <w:rPr>
          <w:rFonts w:ascii="Arial" w:hAnsi="Arial" w:cs="Arial"/>
          <w:sz w:val="20"/>
          <w:szCs w:val="20"/>
        </w:rPr>
        <w:t xml:space="preserve"> security shortcuts| D_</w:t>
      </w:r>
      <w:proofErr w:type="gramStart"/>
      <w:r w:rsidRPr="007008B2">
        <w:rPr>
          <w:rFonts w:ascii="Arial" w:hAnsi="Arial" w:cs="Arial"/>
          <w:sz w:val="20"/>
          <w:szCs w:val="20"/>
        </w:rPr>
        <w:t>OUT[</w:t>
      </w:r>
      <w:proofErr w:type="gramEnd"/>
      <w:r w:rsidRPr="007008B2">
        <w:rPr>
          <w:rFonts w:ascii="Arial" w:hAnsi="Arial" w:cs="Arial"/>
          <w:sz w:val="20"/>
          <w:szCs w:val="20"/>
        </w:rPr>
        <w:t>RBAC backend services\</w:t>
      </w:r>
      <w:proofErr w:type="spellStart"/>
      <w:r w:rsidRPr="007008B2">
        <w:rPr>
          <w:rFonts w:ascii="Arial" w:hAnsi="Arial" w:cs="Arial"/>
          <w:sz w:val="20"/>
          <w:szCs w:val="20"/>
        </w:rPr>
        <w:t>nAdmin</w:t>
      </w:r>
      <w:proofErr w:type="spellEnd"/>
      <w:r w:rsidRPr="007008B2">
        <w:rPr>
          <w:rFonts w:ascii="Arial" w:hAnsi="Arial" w:cs="Arial"/>
          <w:sz w:val="20"/>
          <w:szCs w:val="20"/>
        </w:rPr>
        <w:t xml:space="preserve"> UI\</w:t>
      </w:r>
      <w:proofErr w:type="spellStart"/>
      <w:r w:rsidRPr="007008B2">
        <w:rPr>
          <w:rFonts w:ascii="Arial" w:hAnsi="Arial" w:cs="Arial"/>
          <w:sz w:val="20"/>
          <w:szCs w:val="20"/>
        </w:rPr>
        <w:t>nAPI</w:t>
      </w:r>
      <w:proofErr w:type="spellEnd"/>
      <w:r w:rsidRPr="007008B2">
        <w:rPr>
          <w:rFonts w:ascii="Arial" w:hAnsi="Arial" w:cs="Arial"/>
          <w:sz w:val="20"/>
          <w:szCs w:val="20"/>
        </w:rPr>
        <w:t xml:space="preserve"> docs]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%% ===== Code Review =====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D_OUT --&gt; </w:t>
      </w:r>
      <w:proofErr w:type="gramStart"/>
      <w:r w:rsidRPr="007008B2">
        <w:rPr>
          <w:rFonts w:ascii="Arial" w:hAnsi="Arial" w:cs="Arial"/>
          <w:sz w:val="20"/>
          <w:szCs w:val="20"/>
        </w:rPr>
        <w:t>C[</w:t>
      </w:r>
      <w:proofErr w:type="gramEnd"/>
      <w:r w:rsidRPr="007008B2">
        <w:rPr>
          <w:rFonts w:ascii="Arial" w:hAnsi="Arial" w:cs="Arial"/>
          <w:sz w:val="20"/>
          <w:szCs w:val="20"/>
        </w:rPr>
        <w:t>3. Code Review]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C --&gt; </w:t>
      </w:r>
      <w:proofErr w:type="gramStart"/>
      <w:r w:rsidRPr="007008B2">
        <w:rPr>
          <w:rFonts w:ascii="Arial" w:hAnsi="Arial" w:cs="Arial"/>
          <w:sz w:val="20"/>
          <w:szCs w:val="20"/>
        </w:rPr>
        <w:t>C1[</w:t>
      </w:r>
      <w:proofErr w:type="gramEnd"/>
      <w:r w:rsidRPr="007008B2">
        <w:rPr>
          <w:rFonts w:ascii="Arial" w:hAnsi="Arial" w:cs="Arial"/>
          <w:sz w:val="20"/>
          <w:szCs w:val="20"/>
        </w:rPr>
        <w:t>Peer review]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C --&gt; </w:t>
      </w:r>
      <w:proofErr w:type="gramStart"/>
      <w:r w:rsidRPr="007008B2">
        <w:rPr>
          <w:rFonts w:ascii="Arial" w:hAnsi="Arial" w:cs="Arial"/>
          <w:sz w:val="20"/>
          <w:szCs w:val="20"/>
        </w:rPr>
        <w:t>C2[</w:t>
      </w:r>
      <w:proofErr w:type="gramEnd"/>
      <w:r w:rsidRPr="007008B2">
        <w:rPr>
          <w:rFonts w:ascii="Arial" w:hAnsi="Arial" w:cs="Arial"/>
          <w:sz w:val="20"/>
          <w:szCs w:val="20"/>
        </w:rPr>
        <w:t>Security review]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C --&gt; </w:t>
      </w:r>
      <w:proofErr w:type="gramStart"/>
      <w:r w:rsidRPr="007008B2">
        <w:rPr>
          <w:rFonts w:ascii="Arial" w:hAnsi="Arial" w:cs="Arial"/>
          <w:sz w:val="20"/>
          <w:szCs w:val="20"/>
        </w:rPr>
        <w:t>C3[</w:t>
      </w:r>
      <w:proofErr w:type="gramEnd"/>
      <w:r w:rsidRPr="007008B2">
        <w:rPr>
          <w:rFonts w:ascii="Arial" w:hAnsi="Arial" w:cs="Arial"/>
          <w:sz w:val="20"/>
          <w:szCs w:val="20"/>
        </w:rPr>
        <w:t>Validate least privilege]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C --&gt; </w:t>
      </w:r>
      <w:proofErr w:type="gramStart"/>
      <w:r w:rsidRPr="007008B2">
        <w:rPr>
          <w:rFonts w:ascii="Arial" w:hAnsi="Arial" w:cs="Arial"/>
          <w:sz w:val="20"/>
          <w:szCs w:val="20"/>
        </w:rPr>
        <w:t>C4[</w:t>
      </w:r>
      <w:proofErr w:type="gramEnd"/>
      <w:r w:rsidRPr="007008B2">
        <w:rPr>
          <w:rFonts w:ascii="Arial" w:hAnsi="Arial" w:cs="Arial"/>
          <w:sz w:val="20"/>
          <w:szCs w:val="20"/>
        </w:rPr>
        <w:t>Review audit logging]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C1 &amp; C2 &amp; C3 &amp; C4 --&gt; </w:t>
      </w:r>
      <w:proofErr w:type="gramStart"/>
      <w:r w:rsidRPr="007008B2">
        <w:rPr>
          <w:rFonts w:ascii="Arial" w:hAnsi="Arial" w:cs="Arial"/>
          <w:sz w:val="20"/>
          <w:szCs w:val="20"/>
        </w:rPr>
        <w:t>CG{</w:t>
      </w:r>
      <w:proofErr w:type="gramEnd"/>
      <w:r w:rsidRPr="007008B2">
        <w:rPr>
          <w:rFonts w:ascii="Arial" w:hAnsi="Arial" w:cs="Arial"/>
          <w:sz w:val="20"/>
          <w:szCs w:val="20"/>
        </w:rPr>
        <w:t>Approval Gate}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CG --&gt;|Senior Dev approval\</w:t>
      </w:r>
      <w:proofErr w:type="spellStart"/>
      <w:r w:rsidRPr="007008B2">
        <w:rPr>
          <w:rFonts w:ascii="Arial" w:hAnsi="Arial" w:cs="Arial"/>
          <w:sz w:val="20"/>
          <w:szCs w:val="20"/>
        </w:rPr>
        <w:t>nSecurity</w:t>
      </w:r>
      <w:proofErr w:type="spellEnd"/>
      <w:r w:rsidRPr="007008B2">
        <w:rPr>
          <w:rFonts w:ascii="Arial" w:hAnsi="Arial" w:cs="Arial"/>
          <w:sz w:val="20"/>
          <w:szCs w:val="20"/>
        </w:rPr>
        <w:t xml:space="preserve"> sign-off| C_</w:t>
      </w:r>
      <w:proofErr w:type="gramStart"/>
      <w:r w:rsidRPr="007008B2">
        <w:rPr>
          <w:rFonts w:ascii="Arial" w:hAnsi="Arial" w:cs="Arial"/>
          <w:sz w:val="20"/>
          <w:szCs w:val="20"/>
        </w:rPr>
        <w:t>OUT[</w:t>
      </w:r>
      <w:proofErr w:type="gramEnd"/>
      <w:r w:rsidRPr="007008B2">
        <w:rPr>
          <w:rFonts w:ascii="Arial" w:hAnsi="Arial" w:cs="Arial"/>
          <w:sz w:val="20"/>
          <w:szCs w:val="20"/>
        </w:rPr>
        <w:t>Approved PRs\</w:t>
      </w:r>
      <w:proofErr w:type="spellStart"/>
      <w:r w:rsidRPr="007008B2">
        <w:rPr>
          <w:rFonts w:ascii="Arial" w:hAnsi="Arial" w:cs="Arial"/>
          <w:sz w:val="20"/>
          <w:szCs w:val="20"/>
        </w:rPr>
        <w:t>nReview</w:t>
      </w:r>
      <w:proofErr w:type="spellEnd"/>
      <w:r w:rsidRPr="007008B2">
        <w:rPr>
          <w:rFonts w:ascii="Arial" w:hAnsi="Arial" w:cs="Arial"/>
          <w:sz w:val="20"/>
          <w:szCs w:val="20"/>
        </w:rPr>
        <w:t xml:space="preserve"> notes applied]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%% ===== Testing =====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C_OUT --&gt; </w:t>
      </w:r>
      <w:proofErr w:type="gramStart"/>
      <w:r w:rsidRPr="007008B2">
        <w:rPr>
          <w:rFonts w:ascii="Arial" w:hAnsi="Arial" w:cs="Arial"/>
          <w:sz w:val="20"/>
          <w:szCs w:val="20"/>
        </w:rPr>
        <w:t>T[</w:t>
      </w:r>
      <w:proofErr w:type="gramEnd"/>
      <w:r w:rsidRPr="007008B2">
        <w:rPr>
          <w:rFonts w:ascii="Arial" w:hAnsi="Arial" w:cs="Arial"/>
          <w:sz w:val="20"/>
          <w:szCs w:val="20"/>
        </w:rPr>
        <w:t>4. Testing]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T --&gt; </w:t>
      </w:r>
      <w:proofErr w:type="gramStart"/>
      <w:r w:rsidRPr="007008B2">
        <w:rPr>
          <w:rFonts w:ascii="Arial" w:hAnsi="Arial" w:cs="Arial"/>
          <w:sz w:val="20"/>
          <w:szCs w:val="20"/>
        </w:rPr>
        <w:t>T1[</w:t>
      </w:r>
      <w:proofErr w:type="gramEnd"/>
      <w:r w:rsidRPr="007008B2">
        <w:rPr>
          <w:rFonts w:ascii="Arial" w:hAnsi="Arial" w:cs="Arial"/>
          <w:sz w:val="20"/>
          <w:szCs w:val="20"/>
        </w:rPr>
        <w:t>Unit tests]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T --&gt; </w:t>
      </w:r>
      <w:proofErr w:type="gramStart"/>
      <w:r w:rsidRPr="007008B2">
        <w:rPr>
          <w:rFonts w:ascii="Arial" w:hAnsi="Arial" w:cs="Arial"/>
          <w:sz w:val="20"/>
          <w:szCs w:val="20"/>
        </w:rPr>
        <w:t>T2[</w:t>
      </w:r>
      <w:proofErr w:type="gramEnd"/>
      <w:r w:rsidRPr="007008B2">
        <w:rPr>
          <w:rFonts w:ascii="Arial" w:hAnsi="Arial" w:cs="Arial"/>
          <w:sz w:val="20"/>
          <w:szCs w:val="20"/>
        </w:rPr>
        <w:t>API access tests]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T --&gt; </w:t>
      </w:r>
      <w:proofErr w:type="gramStart"/>
      <w:r w:rsidRPr="007008B2">
        <w:rPr>
          <w:rFonts w:ascii="Arial" w:hAnsi="Arial" w:cs="Arial"/>
          <w:sz w:val="20"/>
          <w:szCs w:val="20"/>
        </w:rPr>
        <w:t>T3[</w:t>
      </w:r>
      <w:proofErr w:type="gramEnd"/>
      <w:r w:rsidRPr="007008B2">
        <w:rPr>
          <w:rFonts w:ascii="Arial" w:hAnsi="Arial" w:cs="Arial"/>
          <w:sz w:val="20"/>
          <w:szCs w:val="20"/>
        </w:rPr>
        <w:t>Integration tests]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T --&gt; </w:t>
      </w:r>
      <w:proofErr w:type="gramStart"/>
      <w:r w:rsidRPr="007008B2">
        <w:rPr>
          <w:rFonts w:ascii="Arial" w:hAnsi="Arial" w:cs="Arial"/>
          <w:sz w:val="20"/>
          <w:szCs w:val="20"/>
        </w:rPr>
        <w:t>T4[</w:t>
      </w:r>
      <w:proofErr w:type="gramEnd"/>
      <w:r w:rsidRPr="007008B2">
        <w:rPr>
          <w:rFonts w:ascii="Arial" w:hAnsi="Arial" w:cs="Arial"/>
          <w:sz w:val="20"/>
          <w:szCs w:val="20"/>
        </w:rPr>
        <w:t>UI role-based tests]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T --&gt; </w:t>
      </w:r>
      <w:proofErr w:type="gramStart"/>
      <w:r w:rsidRPr="007008B2">
        <w:rPr>
          <w:rFonts w:ascii="Arial" w:hAnsi="Arial" w:cs="Arial"/>
          <w:sz w:val="20"/>
          <w:szCs w:val="20"/>
        </w:rPr>
        <w:t>T5[</w:t>
      </w:r>
      <w:proofErr w:type="gramEnd"/>
      <w:r w:rsidRPr="007008B2">
        <w:rPr>
          <w:rFonts w:ascii="Arial" w:hAnsi="Arial" w:cs="Arial"/>
          <w:sz w:val="20"/>
          <w:szCs w:val="20"/>
        </w:rPr>
        <w:t>Privilege escalation tests]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T1 &amp; T2 &amp; T3 &amp; T4 &amp; T5 --&gt; </w:t>
      </w:r>
      <w:proofErr w:type="gramStart"/>
      <w:r w:rsidRPr="007008B2">
        <w:rPr>
          <w:rFonts w:ascii="Arial" w:hAnsi="Arial" w:cs="Arial"/>
          <w:sz w:val="20"/>
          <w:szCs w:val="20"/>
        </w:rPr>
        <w:t>TG{</w:t>
      </w:r>
      <w:proofErr w:type="gramEnd"/>
      <w:r w:rsidRPr="007008B2">
        <w:rPr>
          <w:rFonts w:ascii="Arial" w:hAnsi="Arial" w:cs="Arial"/>
          <w:sz w:val="20"/>
          <w:szCs w:val="20"/>
        </w:rPr>
        <w:t>Approval Gate}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TG --&gt;|All tests pass\</w:t>
      </w:r>
      <w:proofErr w:type="spellStart"/>
      <w:r w:rsidRPr="007008B2">
        <w:rPr>
          <w:rFonts w:ascii="Arial" w:hAnsi="Arial" w:cs="Arial"/>
          <w:sz w:val="20"/>
          <w:szCs w:val="20"/>
        </w:rPr>
        <w:t>nNo</w:t>
      </w:r>
      <w:proofErr w:type="spellEnd"/>
      <w:r w:rsidRPr="007008B2">
        <w:rPr>
          <w:rFonts w:ascii="Arial" w:hAnsi="Arial" w:cs="Arial"/>
          <w:sz w:val="20"/>
          <w:szCs w:val="20"/>
        </w:rPr>
        <w:t xml:space="preserve"> critical defects\</w:t>
      </w:r>
      <w:proofErr w:type="spellStart"/>
      <w:r w:rsidRPr="007008B2">
        <w:rPr>
          <w:rFonts w:ascii="Arial" w:hAnsi="Arial" w:cs="Arial"/>
          <w:sz w:val="20"/>
          <w:szCs w:val="20"/>
        </w:rPr>
        <w:t>nSecurity</w:t>
      </w:r>
      <w:proofErr w:type="spellEnd"/>
      <w:r w:rsidRPr="007008B2">
        <w:rPr>
          <w:rFonts w:ascii="Arial" w:hAnsi="Arial" w:cs="Arial"/>
          <w:sz w:val="20"/>
          <w:szCs w:val="20"/>
        </w:rPr>
        <w:t xml:space="preserve"> approved| T_</w:t>
      </w:r>
      <w:proofErr w:type="gramStart"/>
      <w:r w:rsidRPr="007008B2">
        <w:rPr>
          <w:rFonts w:ascii="Arial" w:hAnsi="Arial" w:cs="Arial"/>
          <w:sz w:val="20"/>
          <w:szCs w:val="20"/>
        </w:rPr>
        <w:t>OUT[</w:t>
      </w:r>
      <w:proofErr w:type="gramEnd"/>
      <w:r w:rsidRPr="007008B2">
        <w:rPr>
          <w:rFonts w:ascii="Arial" w:hAnsi="Arial" w:cs="Arial"/>
          <w:sz w:val="20"/>
          <w:szCs w:val="20"/>
        </w:rPr>
        <w:t>Test reports\</w:t>
      </w:r>
      <w:proofErr w:type="spellStart"/>
      <w:r w:rsidRPr="007008B2">
        <w:rPr>
          <w:rFonts w:ascii="Arial" w:hAnsi="Arial" w:cs="Arial"/>
          <w:sz w:val="20"/>
          <w:szCs w:val="20"/>
        </w:rPr>
        <w:t>nCoverage</w:t>
      </w:r>
      <w:proofErr w:type="spellEnd"/>
      <w:r w:rsidRPr="007008B2">
        <w:rPr>
          <w:rFonts w:ascii="Arial" w:hAnsi="Arial" w:cs="Arial"/>
          <w:sz w:val="20"/>
          <w:szCs w:val="20"/>
        </w:rPr>
        <w:t xml:space="preserve"> metrics\</w:t>
      </w:r>
      <w:proofErr w:type="spellStart"/>
      <w:r w:rsidRPr="007008B2">
        <w:rPr>
          <w:rFonts w:ascii="Arial" w:hAnsi="Arial" w:cs="Arial"/>
          <w:sz w:val="20"/>
          <w:szCs w:val="20"/>
        </w:rPr>
        <w:t>nVerified</w:t>
      </w:r>
      <w:proofErr w:type="spellEnd"/>
      <w:r w:rsidRPr="007008B2">
        <w:rPr>
          <w:rFonts w:ascii="Arial" w:hAnsi="Arial" w:cs="Arial"/>
          <w:sz w:val="20"/>
          <w:szCs w:val="20"/>
        </w:rPr>
        <w:t xml:space="preserve"> behavior]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%% ===== Deployment =====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T_OUT --&gt; </w:t>
      </w:r>
      <w:proofErr w:type="gramStart"/>
      <w:r w:rsidRPr="007008B2">
        <w:rPr>
          <w:rFonts w:ascii="Arial" w:hAnsi="Arial" w:cs="Arial"/>
          <w:sz w:val="20"/>
          <w:szCs w:val="20"/>
        </w:rPr>
        <w:t>DEP[</w:t>
      </w:r>
      <w:proofErr w:type="gramEnd"/>
      <w:r w:rsidRPr="007008B2">
        <w:rPr>
          <w:rFonts w:ascii="Arial" w:hAnsi="Arial" w:cs="Arial"/>
          <w:sz w:val="20"/>
          <w:szCs w:val="20"/>
        </w:rPr>
        <w:t>5. Deployment]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DEP --&gt; </w:t>
      </w:r>
      <w:proofErr w:type="gramStart"/>
      <w:r w:rsidRPr="007008B2">
        <w:rPr>
          <w:rFonts w:ascii="Arial" w:hAnsi="Arial" w:cs="Arial"/>
          <w:sz w:val="20"/>
          <w:szCs w:val="20"/>
        </w:rPr>
        <w:t>DEP1[</w:t>
      </w:r>
      <w:proofErr w:type="gramEnd"/>
      <w:r w:rsidRPr="007008B2">
        <w:rPr>
          <w:rFonts w:ascii="Arial" w:hAnsi="Arial" w:cs="Arial"/>
          <w:sz w:val="20"/>
          <w:szCs w:val="20"/>
        </w:rPr>
        <w:t>Deploy to staging]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DEP --&gt; </w:t>
      </w:r>
      <w:proofErr w:type="gramStart"/>
      <w:r w:rsidRPr="007008B2">
        <w:rPr>
          <w:rFonts w:ascii="Arial" w:hAnsi="Arial" w:cs="Arial"/>
          <w:sz w:val="20"/>
          <w:szCs w:val="20"/>
        </w:rPr>
        <w:t>DEP2[</w:t>
      </w:r>
      <w:proofErr w:type="gramEnd"/>
      <w:r w:rsidRPr="007008B2">
        <w:rPr>
          <w:rFonts w:ascii="Arial" w:hAnsi="Arial" w:cs="Arial"/>
          <w:sz w:val="20"/>
          <w:szCs w:val="20"/>
        </w:rPr>
        <w:t>Validate roles in staging]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DEP --&gt; </w:t>
      </w:r>
      <w:proofErr w:type="gramStart"/>
      <w:r w:rsidRPr="007008B2">
        <w:rPr>
          <w:rFonts w:ascii="Arial" w:hAnsi="Arial" w:cs="Arial"/>
          <w:sz w:val="20"/>
          <w:szCs w:val="20"/>
        </w:rPr>
        <w:t>DEP3[</w:t>
      </w:r>
      <w:proofErr w:type="gramEnd"/>
      <w:r w:rsidRPr="007008B2">
        <w:rPr>
          <w:rFonts w:ascii="Arial" w:hAnsi="Arial" w:cs="Arial"/>
          <w:sz w:val="20"/>
          <w:szCs w:val="20"/>
        </w:rPr>
        <w:t>Apply DB migrations]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DEP --&gt; </w:t>
      </w:r>
      <w:proofErr w:type="gramStart"/>
      <w:r w:rsidRPr="007008B2">
        <w:rPr>
          <w:rFonts w:ascii="Arial" w:hAnsi="Arial" w:cs="Arial"/>
          <w:sz w:val="20"/>
          <w:szCs w:val="20"/>
        </w:rPr>
        <w:t>DEP4[</w:t>
      </w:r>
      <w:proofErr w:type="gramEnd"/>
      <w:r w:rsidRPr="007008B2">
        <w:rPr>
          <w:rFonts w:ascii="Arial" w:hAnsi="Arial" w:cs="Arial"/>
          <w:sz w:val="20"/>
          <w:szCs w:val="20"/>
        </w:rPr>
        <w:t>Enable audit logs &amp; monitoring]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DEP --&gt; </w:t>
      </w:r>
      <w:proofErr w:type="gramStart"/>
      <w:r w:rsidRPr="007008B2">
        <w:rPr>
          <w:rFonts w:ascii="Arial" w:hAnsi="Arial" w:cs="Arial"/>
          <w:sz w:val="20"/>
          <w:szCs w:val="20"/>
        </w:rPr>
        <w:t>DEP5[</w:t>
      </w:r>
      <w:proofErr w:type="gramEnd"/>
      <w:r w:rsidRPr="007008B2">
        <w:rPr>
          <w:rFonts w:ascii="Arial" w:hAnsi="Arial" w:cs="Arial"/>
          <w:sz w:val="20"/>
          <w:szCs w:val="20"/>
        </w:rPr>
        <w:t>Production rollout]</w:t>
      </w: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</w:p>
    <w:p w:rsidR="007008B2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DEP1 &amp; DEP2 &amp; DEP3 &amp; DEP4 &amp; DEP5 --&gt; </w:t>
      </w:r>
      <w:proofErr w:type="gramStart"/>
      <w:r w:rsidRPr="007008B2">
        <w:rPr>
          <w:rFonts w:ascii="Arial" w:hAnsi="Arial" w:cs="Arial"/>
          <w:sz w:val="20"/>
          <w:szCs w:val="20"/>
        </w:rPr>
        <w:t>DG2{</w:t>
      </w:r>
      <w:proofErr w:type="gramEnd"/>
      <w:r w:rsidRPr="007008B2">
        <w:rPr>
          <w:rFonts w:ascii="Arial" w:hAnsi="Arial" w:cs="Arial"/>
          <w:sz w:val="20"/>
          <w:szCs w:val="20"/>
        </w:rPr>
        <w:t>Approval Gate}</w:t>
      </w:r>
    </w:p>
    <w:p w:rsidR="00DB0494" w:rsidRPr="007008B2" w:rsidRDefault="007008B2" w:rsidP="007008B2">
      <w:pPr>
        <w:spacing w:after="0"/>
        <w:rPr>
          <w:rFonts w:ascii="Arial" w:hAnsi="Arial" w:cs="Arial"/>
          <w:sz w:val="20"/>
          <w:szCs w:val="20"/>
        </w:rPr>
      </w:pPr>
      <w:r w:rsidRPr="007008B2">
        <w:rPr>
          <w:rFonts w:ascii="Arial" w:hAnsi="Arial" w:cs="Arial"/>
          <w:sz w:val="20"/>
          <w:szCs w:val="20"/>
        </w:rPr>
        <w:t xml:space="preserve">    DG2 --&gt;|Staging sign-off\</w:t>
      </w:r>
      <w:proofErr w:type="spellStart"/>
      <w:r w:rsidRPr="007008B2">
        <w:rPr>
          <w:rFonts w:ascii="Arial" w:hAnsi="Arial" w:cs="Arial"/>
          <w:sz w:val="20"/>
          <w:szCs w:val="20"/>
        </w:rPr>
        <w:t>nChange</w:t>
      </w:r>
      <w:proofErr w:type="spellEnd"/>
      <w:r w:rsidRPr="007008B2">
        <w:rPr>
          <w:rFonts w:ascii="Arial" w:hAnsi="Arial" w:cs="Arial"/>
          <w:sz w:val="20"/>
          <w:szCs w:val="20"/>
        </w:rPr>
        <w:t xml:space="preserve"> approval\</w:t>
      </w:r>
      <w:proofErr w:type="spellStart"/>
      <w:r w:rsidRPr="007008B2">
        <w:rPr>
          <w:rFonts w:ascii="Arial" w:hAnsi="Arial" w:cs="Arial"/>
          <w:sz w:val="20"/>
          <w:szCs w:val="20"/>
        </w:rPr>
        <w:t>nProd</w:t>
      </w:r>
      <w:proofErr w:type="spellEnd"/>
      <w:r w:rsidRPr="007008B2">
        <w:rPr>
          <w:rFonts w:ascii="Arial" w:hAnsi="Arial" w:cs="Arial"/>
          <w:sz w:val="20"/>
          <w:szCs w:val="20"/>
        </w:rPr>
        <w:t xml:space="preserve"> approval| </w:t>
      </w:r>
      <w:proofErr w:type="gramStart"/>
      <w:r w:rsidRPr="007008B2">
        <w:rPr>
          <w:rFonts w:ascii="Arial" w:hAnsi="Arial" w:cs="Arial"/>
          <w:sz w:val="20"/>
          <w:szCs w:val="20"/>
        </w:rPr>
        <w:t>END[</w:t>
      </w:r>
      <w:proofErr w:type="gramEnd"/>
      <w:r w:rsidRPr="007008B2">
        <w:rPr>
          <w:rFonts w:ascii="Arial" w:hAnsi="Arial" w:cs="Arial"/>
          <w:sz w:val="20"/>
          <w:szCs w:val="20"/>
        </w:rPr>
        <w:t>RBAC Live\</w:t>
      </w:r>
      <w:proofErr w:type="spellStart"/>
      <w:r w:rsidRPr="007008B2">
        <w:rPr>
          <w:rFonts w:ascii="Arial" w:hAnsi="Arial" w:cs="Arial"/>
          <w:sz w:val="20"/>
          <w:szCs w:val="20"/>
        </w:rPr>
        <w:t>nMonitoring</w:t>
      </w:r>
      <w:proofErr w:type="spellEnd"/>
      <w:r w:rsidRPr="007008B2">
        <w:rPr>
          <w:rFonts w:ascii="Arial" w:hAnsi="Arial" w:cs="Arial"/>
          <w:sz w:val="20"/>
          <w:szCs w:val="20"/>
        </w:rPr>
        <w:t xml:space="preserve"> dashboards\</w:t>
      </w:r>
      <w:proofErr w:type="spellStart"/>
      <w:r w:rsidRPr="007008B2">
        <w:rPr>
          <w:rFonts w:ascii="Arial" w:hAnsi="Arial" w:cs="Arial"/>
          <w:sz w:val="20"/>
          <w:szCs w:val="20"/>
        </w:rPr>
        <w:t>nChecklist</w:t>
      </w:r>
      <w:proofErr w:type="spellEnd"/>
      <w:r w:rsidRPr="007008B2">
        <w:rPr>
          <w:rFonts w:ascii="Arial" w:hAnsi="Arial" w:cs="Arial"/>
          <w:sz w:val="20"/>
          <w:szCs w:val="20"/>
        </w:rPr>
        <w:t xml:space="preserve"> complete]</w:t>
      </w:r>
    </w:p>
    <w:p w:rsidR="007008B2" w:rsidRDefault="007008B2" w:rsidP="00DB0494">
      <w:pPr>
        <w:rPr>
          <w:rFonts w:ascii="Times New Roman" w:hAnsi="Times New Roman" w:cs="Times New Roman"/>
          <w:sz w:val="24"/>
          <w:szCs w:val="24"/>
        </w:rPr>
      </w:pPr>
    </w:p>
    <w:p w:rsidR="00E916E3" w:rsidRPr="0071146F" w:rsidRDefault="00E916E3" w:rsidP="00DB0494">
      <w:pPr>
        <w:rPr>
          <w:rFonts w:ascii="Times New Roman" w:hAnsi="Times New Roman" w:cs="Times New Roman"/>
          <w:b/>
          <w:sz w:val="24"/>
          <w:szCs w:val="24"/>
        </w:rPr>
      </w:pPr>
      <w:r w:rsidRPr="0071146F">
        <w:rPr>
          <w:rFonts w:ascii="Times New Roman" w:hAnsi="Times New Roman" w:cs="Times New Roman"/>
          <w:b/>
          <w:sz w:val="24"/>
          <w:szCs w:val="24"/>
        </w:rPr>
        <w:t>Here is a simplified, executive-friendly Mermaid diagram</w:t>
      </w:r>
      <w:r w:rsidR="0071146F" w:rsidRPr="0071146F">
        <w:rPr>
          <w:rFonts w:ascii="Times New Roman" w:hAnsi="Times New Roman" w:cs="Times New Roman"/>
          <w:b/>
          <w:sz w:val="24"/>
          <w:szCs w:val="24"/>
        </w:rPr>
        <w:t>:</w:t>
      </w:r>
    </w:p>
    <w:p w:rsidR="0071146F" w:rsidRPr="0071146F" w:rsidRDefault="0071146F" w:rsidP="0071146F">
      <w:pPr>
        <w:spacing w:after="0"/>
        <w:rPr>
          <w:rFonts w:ascii="Arial" w:hAnsi="Arial" w:cs="Arial"/>
          <w:sz w:val="20"/>
          <w:szCs w:val="20"/>
        </w:rPr>
      </w:pPr>
      <w:proofErr w:type="gramStart"/>
      <w:r w:rsidRPr="0071146F">
        <w:rPr>
          <w:rFonts w:ascii="Arial" w:hAnsi="Arial" w:cs="Arial"/>
          <w:sz w:val="20"/>
          <w:szCs w:val="20"/>
        </w:rPr>
        <w:t>flowchart</w:t>
      </w:r>
      <w:proofErr w:type="gramEnd"/>
      <w:r w:rsidRPr="0071146F">
        <w:rPr>
          <w:rFonts w:ascii="Arial" w:hAnsi="Arial" w:cs="Arial"/>
          <w:sz w:val="20"/>
          <w:szCs w:val="20"/>
        </w:rPr>
        <w:t xml:space="preserve"> LR</w:t>
      </w:r>
    </w:p>
    <w:p w:rsidR="0071146F" w:rsidRPr="0071146F" w:rsidRDefault="0071146F" w:rsidP="0071146F">
      <w:pPr>
        <w:spacing w:after="0"/>
        <w:rPr>
          <w:rFonts w:ascii="Arial" w:hAnsi="Arial" w:cs="Arial"/>
          <w:sz w:val="20"/>
          <w:szCs w:val="20"/>
        </w:rPr>
      </w:pPr>
      <w:r w:rsidRPr="0071146F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71146F">
        <w:rPr>
          <w:rFonts w:ascii="Arial" w:hAnsi="Arial" w:cs="Arial"/>
          <w:sz w:val="20"/>
          <w:szCs w:val="20"/>
        </w:rPr>
        <w:t>P[</w:t>
      </w:r>
      <w:proofErr w:type="gramEnd"/>
      <w:r w:rsidRPr="0071146F">
        <w:rPr>
          <w:rFonts w:ascii="Arial" w:hAnsi="Arial" w:cs="Arial"/>
          <w:sz w:val="20"/>
          <w:szCs w:val="20"/>
        </w:rPr>
        <w:t>Planning] --&gt;|Approved requirements| D[Development]</w:t>
      </w:r>
    </w:p>
    <w:p w:rsidR="0071146F" w:rsidRPr="0071146F" w:rsidRDefault="0071146F" w:rsidP="0071146F">
      <w:pPr>
        <w:spacing w:after="0"/>
        <w:rPr>
          <w:rFonts w:ascii="Arial" w:hAnsi="Arial" w:cs="Arial"/>
          <w:sz w:val="20"/>
          <w:szCs w:val="20"/>
        </w:rPr>
      </w:pPr>
      <w:r w:rsidRPr="0071146F">
        <w:rPr>
          <w:rFonts w:ascii="Arial" w:hAnsi="Arial" w:cs="Arial"/>
          <w:sz w:val="20"/>
          <w:szCs w:val="20"/>
        </w:rPr>
        <w:t xml:space="preserve">    D --&gt;|Feature complete| </w:t>
      </w:r>
      <w:proofErr w:type="gramStart"/>
      <w:r w:rsidRPr="0071146F">
        <w:rPr>
          <w:rFonts w:ascii="Arial" w:hAnsi="Arial" w:cs="Arial"/>
          <w:sz w:val="20"/>
          <w:szCs w:val="20"/>
        </w:rPr>
        <w:t>R[</w:t>
      </w:r>
      <w:proofErr w:type="gramEnd"/>
      <w:r w:rsidRPr="0071146F">
        <w:rPr>
          <w:rFonts w:ascii="Arial" w:hAnsi="Arial" w:cs="Arial"/>
          <w:sz w:val="20"/>
          <w:szCs w:val="20"/>
        </w:rPr>
        <w:t>Code Review]</w:t>
      </w:r>
    </w:p>
    <w:p w:rsidR="0071146F" w:rsidRPr="0071146F" w:rsidRDefault="0071146F" w:rsidP="0071146F">
      <w:pPr>
        <w:spacing w:after="0"/>
        <w:rPr>
          <w:rFonts w:ascii="Arial" w:hAnsi="Arial" w:cs="Arial"/>
          <w:sz w:val="20"/>
          <w:szCs w:val="20"/>
        </w:rPr>
      </w:pPr>
      <w:r w:rsidRPr="0071146F">
        <w:rPr>
          <w:rFonts w:ascii="Arial" w:hAnsi="Arial" w:cs="Arial"/>
          <w:sz w:val="20"/>
          <w:szCs w:val="20"/>
        </w:rPr>
        <w:t xml:space="preserve">    R --&gt;|Approved| </w:t>
      </w:r>
      <w:proofErr w:type="gramStart"/>
      <w:r w:rsidRPr="0071146F">
        <w:rPr>
          <w:rFonts w:ascii="Arial" w:hAnsi="Arial" w:cs="Arial"/>
          <w:sz w:val="20"/>
          <w:szCs w:val="20"/>
        </w:rPr>
        <w:t>T[</w:t>
      </w:r>
      <w:proofErr w:type="gramEnd"/>
      <w:r w:rsidRPr="0071146F">
        <w:rPr>
          <w:rFonts w:ascii="Arial" w:hAnsi="Arial" w:cs="Arial"/>
          <w:sz w:val="20"/>
          <w:szCs w:val="20"/>
        </w:rPr>
        <w:t>Testing]</w:t>
      </w:r>
    </w:p>
    <w:p w:rsidR="0071146F" w:rsidRPr="0071146F" w:rsidRDefault="0071146F" w:rsidP="0071146F">
      <w:pPr>
        <w:spacing w:after="0"/>
        <w:rPr>
          <w:rFonts w:ascii="Arial" w:hAnsi="Arial" w:cs="Arial"/>
          <w:sz w:val="20"/>
          <w:szCs w:val="20"/>
        </w:rPr>
      </w:pPr>
      <w:r w:rsidRPr="0071146F">
        <w:rPr>
          <w:rFonts w:ascii="Arial" w:hAnsi="Arial" w:cs="Arial"/>
          <w:sz w:val="20"/>
          <w:szCs w:val="20"/>
        </w:rPr>
        <w:t xml:space="preserve">    T --&gt;|Validated| </w:t>
      </w:r>
      <w:proofErr w:type="gramStart"/>
      <w:r w:rsidRPr="0071146F">
        <w:rPr>
          <w:rFonts w:ascii="Arial" w:hAnsi="Arial" w:cs="Arial"/>
          <w:sz w:val="20"/>
          <w:szCs w:val="20"/>
        </w:rPr>
        <w:t>DEP[</w:t>
      </w:r>
      <w:proofErr w:type="gramEnd"/>
      <w:r w:rsidRPr="0071146F">
        <w:rPr>
          <w:rFonts w:ascii="Arial" w:hAnsi="Arial" w:cs="Arial"/>
          <w:sz w:val="20"/>
          <w:szCs w:val="20"/>
        </w:rPr>
        <w:t>Deployment]</w:t>
      </w:r>
    </w:p>
    <w:p w:rsidR="0071146F" w:rsidRPr="0071146F" w:rsidRDefault="0071146F" w:rsidP="0071146F">
      <w:pPr>
        <w:spacing w:after="0"/>
        <w:rPr>
          <w:rFonts w:ascii="Arial" w:hAnsi="Arial" w:cs="Arial"/>
          <w:sz w:val="20"/>
          <w:szCs w:val="20"/>
        </w:rPr>
      </w:pPr>
    </w:p>
    <w:p w:rsidR="0071146F" w:rsidRPr="0071146F" w:rsidRDefault="0071146F" w:rsidP="0071146F">
      <w:pPr>
        <w:spacing w:after="0"/>
        <w:rPr>
          <w:rFonts w:ascii="Arial" w:hAnsi="Arial" w:cs="Arial"/>
          <w:sz w:val="20"/>
          <w:szCs w:val="20"/>
        </w:rPr>
      </w:pPr>
      <w:r w:rsidRPr="0071146F">
        <w:rPr>
          <w:rFonts w:ascii="Arial" w:hAnsi="Arial" w:cs="Arial"/>
          <w:sz w:val="20"/>
          <w:szCs w:val="20"/>
        </w:rPr>
        <w:t xml:space="preserve">    %% Ownership &amp; Gates</w:t>
      </w:r>
    </w:p>
    <w:p w:rsidR="0071146F" w:rsidRPr="0071146F" w:rsidRDefault="0071146F" w:rsidP="0071146F">
      <w:pPr>
        <w:spacing w:after="0"/>
        <w:rPr>
          <w:rFonts w:ascii="Arial" w:hAnsi="Arial" w:cs="Arial"/>
          <w:sz w:val="20"/>
          <w:szCs w:val="20"/>
        </w:rPr>
      </w:pPr>
      <w:r w:rsidRPr="0071146F">
        <w:rPr>
          <w:rFonts w:ascii="Arial" w:hAnsi="Arial" w:cs="Arial"/>
          <w:sz w:val="20"/>
          <w:szCs w:val="20"/>
        </w:rPr>
        <w:t xml:space="preserve">    P --&gt; </w:t>
      </w:r>
      <w:proofErr w:type="gramStart"/>
      <w:r w:rsidRPr="0071146F">
        <w:rPr>
          <w:rFonts w:ascii="Arial" w:hAnsi="Arial" w:cs="Arial"/>
          <w:sz w:val="20"/>
          <w:szCs w:val="20"/>
        </w:rPr>
        <w:t>PG[</w:t>
      </w:r>
      <w:proofErr w:type="gramEnd"/>
      <w:r w:rsidRPr="0071146F">
        <w:rPr>
          <w:rFonts w:ascii="Arial" w:hAnsi="Arial" w:cs="Arial"/>
          <w:sz w:val="20"/>
          <w:szCs w:val="20"/>
        </w:rPr>
        <w:t>PM • Architect • Security]</w:t>
      </w:r>
    </w:p>
    <w:p w:rsidR="0071146F" w:rsidRPr="0071146F" w:rsidRDefault="0071146F" w:rsidP="0071146F">
      <w:pPr>
        <w:spacing w:after="0"/>
        <w:rPr>
          <w:rFonts w:ascii="Arial" w:hAnsi="Arial" w:cs="Arial"/>
          <w:sz w:val="20"/>
          <w:szCs w:val="20"/>
        </w:rPr>
      </w:pPr>
      <w:r w:rsidRPr="0071146F">
        <w:rPr>
          <w:rFonts w:ascii="Arial" w:hAnsi="Arial" w:cs="Arial"/>
          <w:sz w:val="20"/>
          <w:szCs w:val="20"/>
        </w:rPr>
        <w:t xml:space="preserve">    D --&gt; </w:t>
      </w:r>
      <w:proofErr w:type="gramStart"/>
      <w:r w:rsidRPr="0071146F">
        <w:rPr>
          <w:rFonts w:ascii="Arial" w:hAnsi="Arial" w:cs="Arial"/>
          <w:sz w:val="20"/>
          <w:szCs w:val="20"/>
        </w:rPr>
        <w:t>DG[</w:t>
      </w:r>
      <w:proofErr w:type="gramEnd"/>
      <w:r w:rsidRPr="0071146F">
        <w:rPr>
          <w:rFonts w:ascii="Arial" w:hAnsi="Arial" w:cs="Arial"/>
          <w:sz w:val="20"/>
          <w:szCs w:val="20"/>
        </w:rPr>
        <w:t>Engineering • Tech Lead]</w:t>
      </w:r>
    </w:p>
    <w:p w:rsidR="0071146F" w:rsidRPr="0071146F" w:rsidRDefault="0071146F" w:rsidP="0071146F">
      <w:pPr>
        <w:spacing w:after="0"/>
        <w:rPr>
          <w:rFonts w:ascii="Arial" w:hAnsi="Arial" w:cs="Arial"/>
          <w:sz w:val="20"/>
          <w:szCs w:val="20"/>
        </w:rPr>
      </w:pPr>
      <w:r w:rsidRPr="0071146F">
        <w:rPr>
          <w:rFonts w:ascii="Arial" w:hAnsi="Arial" w:cs="Arial"/>
          <w:sz w:val="20"/>
          <w:szCs w:val="20"/>
        </w:rPr>
        <w:t xml:space="preserve">    R --&gt; </w:t>
      </w:r>
      <w:proofErr w:type="gramStart"/>
      <w:r w:rsidRPr="0071146F">
        <w:rPr>
          <w:rFonts w:ascii="Arial" w:hAnsi="Arial" w:cs="Arial"/>
          <w:sz w:val="20"/>
          <w:szCs w:val="20"/>
        </w:rPr>
        <w:t>RG[</w:t>
      </w:r>
      <w:proofErr w:type="gramEnd"/>
      <w:r w:rsidRPr="0071146F">
        <w:rPr>
          <w:rFonts w:ascii="Arial" w:hAnsi="Arial" w:cs="Arial"/>
          <w:sz w:val="20"/>
          <w:szCs w:val="20"/>
        </w:rPr>
        <w:t>Senior Dev • Security]</w:t>
      </w:r>
    </w:p>
    <w:p w:rsidR="0071146F" w:rsidRPr="0071146F" w:rsidRDefault="0071146F" w:rsidP="0071146F">
      <w:pPr>
        <w:spacing w:after="0"/>
        <w:rPr>
          <w:rFonts w:ascii="Arial" w:hAnsi="Arial" w:cs="Arial"/>
          <w:sz w:val="20"/>
          <w:szCs w:val="20"/>
        </w:rPr>
      </w:pPr>
      <w:r w:rsidRPr="0071146F">
        <w:rPr>
          <w:rFonts w:ascii="Arial" w:hAnsi="Arial" w:cs="Arial"/>
          <w:sz w:val="20"/>
          <w:szCs w:val="20"/>
        </w:rPr>
        <w:t xml:space="preserve">    T --&gt; </w:t>
      </w:r>
      <w:proofErr w:type="gramStart"/>
      <w:r w:rsidRPr="0071146F">
        <w:rPr>
          <w:rFonts w:ascii="Arial" w:hAnsi="Arial" w:cs="Arial"/>
          <w:sz w:val="20"/>
          <w:szCs w:val="20"/>
        </w:rPr>
        <w:t>TG[</w:t>
      </w:r>
      <w:proofErr w:type="gramEnd"/>
      <w:r w:rsidRPr="0071146F">
        <w:rPr>
          <w:rFonts w:ascii="Arial" w:hAnsi="Arial" w:cs="Arial"/>
          <w:sz w:val="20"/>
          <w:szCs w:val="20"/>
        </w:rPr>
        <w:t>QA • Security]</w:t>
      </w:r>
    </w:p>
    <w:p w:rsidR="0071146F" w:rsidRPr="0071146F" w:rsidRDefault="0071146F" w:rsidP="0071146F">
      <w:pPr>
        <w:spacing w:after="0"/>
        <w:rPr>
          <w:rFonts w:ascii="Arial" w:hAnsi="Arial" w:cs="Arial"/>
          <w:sz w:val="20"/>
          <w:szCs w:val="20"/>
        </w:rPr>
      </w:pPr>
      <w:r w:rsidRPr="0071146F">
        <w:rPr>
          <w:rFonts w:ascii="Arial" w:hAnsi="Arial" w:cs="Arial"/>
          <w:sz w:val="20"/>
          <w:szCs w:val="20"/>
        </w:rPr>
        <w:t xml:space="preserve">    DEP --&gt; </w:t>
      </w:r>
      <w:proofErr w:type="gramStart"/>
      <w:r w:rsidRPr="0071146F">
        <w:rPr>
          <w:rFonts w:ascii="Arial" w:hAnsi="Arial" w:cs="Arial"/>
          <w:sz w:val="20"/>
          <w:szCs w:val="20"/>
        </w:rPr>
        <w:t>EG[</w:t>
      </w:r>
      <w:proofErr w:type="gramEnd"/>
      <w:r w:rsidRPr="0071146F">
        <w:rPr>
          <w:rFonts w:ascii="Arial" w:hAnsi="Arial" w:cs="Arial"/>
          <w:sz w:val="20"/>
          <w:szCs w:val="20"/>
        </w:rPr>
        <w:t>DevOps • PM]</w:t>
      </w:r>
    </w:p>
    <w:p w:rsidR="0071146F" w:rsidRPr="0071146F" w:rsidRDefault="0071146F" w:rsidP="0071146F">
      <w:pPr>
        <w:spacing w:after="0"/>
        <w:rPr>
          <w:rFonts w:ascii="Arial" w:hAnsi="Arial" w:cs="Arial"/>
          <w:sz w:val="20"/>
          <w:szCs w:val="20"/>
        </w:rPr>
      </w:pPr>
    </w:p>
    <w:p w:rsidR="0071146F" w:rsidRDefault="0071146F" w:rsidP="0071146F">
      <w:pPr>
        <w:spacing w:after="0"/>
        <w:rPr>
          <w:rFonts w:ascii="Arial" w:hAnsi="Arial" w:cs="Arial"/>
          <w:sz w:val="20"/>
          <w:szCs w:val="20"/>
        </w:rPr>
      </w:pPr>
      <w:r w:rsidRPr="0071146F">
        <w:rPr>
          <w:rFonts w:ascii="Arial" w:hAnsi="Arial" w:cs="Arial"/>
          <w:sz w:val="20"/>
          <w:szCs w:val="20"/>
        </w:rPr>
        <w:t xml:space="preserve">    DEP --&gt; </w:t>
      </w:r>
      <w:proofErr w:type="gramStart"/>
      <w:r w:rsidRPr="0071146F">
        <w:rPr>
          <w:rFonts w:ascii="Arial" w:hAnsi="Arial" w:cs="Arial"/>
          <w:sz w:val="20"/>
          <w:szCs w:val="20"/>
        </w:rPr>
        <w:t>END[</w:t>
      </w:r>
      <w:proofErr w:type="gramEnd"/>
      <w:r w:rsidRPr="0071146F">
        <w:rPr>
          <w:rFonts w:ascii="Arial" w:hAnsi="Arial" w:cs="Arial"/>
          <w:sz w:val="20"/>
          <w:szCs w:val="20"/>
        </w:rPr>
        <w:t>RBAC Live in Production]</w:t>
      </w:r>
    </w:p>
    <w:p w:rsidR="0071146F" w:rsidRDefault="0071146F" w:rsidP="0071146F">
      <w:pPr>
        <w:spacing w:after="0"/>
        <w:rPr>
          <w:rFonts w:ascii="Arial" w:hAnsi="Arial" w:cs="Arial"/>
          <w:sz w:val="20"/>
          <w:szCs w:val="20"/>
        </w:rPr>
      </w:pPr>
    </w:p>
    <w:p w:rsidR="007008B2" w:rsidRDefault="00E916E3" w:rsidP="00DB0494">
      <w:pPr>
        <w:rPr>
          <w:rFonts w:ascii="Times New Roman" w:hAnsi="Times New Roman" w:cs="Times New Roman"/>
          <w:sz w:val="24"/>
          <w:szCs w:val="24"/>
        </w:rPr>
      </w:pPr>
      <w:r w:rsidRPr="00E916E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0917C3" wp14:editId="7EF39DC8">
            <wp:extent cx="5486400" cy="138366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46F" w:rsidRPr="0071146F" w:rsidRDefault="0071146F" w:rsidP="0071146F">
      <w:pPr>
        <w:spacing w:after="0"/>
        <w:rPr>
          <w:rFonts w:ascii="Arial" w:hAnsi="Arial" w:cs="Arial"/>
          <w:sz w:val="20"/>
          <w:szCs w:val="20"/>
        </w:rPr>
      </w:pPr>
      <w:r>
        <w:t>Visualized using Mermaid Mind:</w:t>
      </w:r>
      <w:r>
        <w:rPr>
          <w:rFonts w:ascii="Arial" w:hAnsi="Arial" w:cs="Arial"/>
          <w:sz w:val="20"/>
          <w:szCs w:val="20"/>
        </w:rPr>
        <w:t xml:space="preserve"> </w:t>
      </w:r>
      <w:hyperlink r:id="rId7" w:history="1">
        <w:r w:rsidRPr="005D4C9F">
          <w:rPr>
            <w:rStyle w:val="aff9"/>
            <w:rFonts w:ascii="Arial" w:hAnsi="Arial" w:cs="Arial"/>
            <w:sz w:val="20"/>
            <w:szCs w:val="20"/>
          </w:rPr>
          <w:t>https://mermaid-mind.vercel.app/</w:t>
        </w:r>
      </w:hyperlink>
      <w:r>
        <w:rPr>
          <w:rFonts w:ascii="Arial" w:hAnsi="Arial" w:cs="Arial"/>
          <w:sz w:val="20"/>
          <w:szCs w:val="20"/>
        </w:rPr>
        <w:t xml:space="preserve"> </w:t>
      </w:r>
    </w:p>
    <w:p w:rsidR="00E916E3" w:rsidRPr="002312CC" w:rsidRDefault="00E916E3" w:rsidP="00DB0494">
      <w:pPr>
        <w:rPr>
          <w:rFonts w:ascii="Times New Roman" w:hAnsi="Times New Roman" w:cs="Times New Roman"/>
          <w:sz w:val="24"/>
          <w:szCs w:val="24"/>
        </w:rPr>
      </w:pPr>
    </w:p>
    <w:p w:rsidR="0071146F" w:rsidRDefault="0071146F" w:rsidP="0071146F">
      <w:pPr>
        <w:pStyle w:val="21"/>
        <w:rPr>
          <w:rFonts w:ascii="Times New Roman" w:hAnsi="Times New Roman" w:cs="Times New Roman"/>
          <w:color w:val="auto"/>
          <w:sz w:val="28"/>
          <w:szCs w:val="24"/>
        </w:rPr>
      </w:pPr>
      <w:r w:rsidRPr="0071146F">
        <w:rPr>
          <w:rFonts w:ascii="Times New Roman" w:hAnsi="Times New Roman" w:cs="Times New Roman"/>
          <w:color w:val="auto"/>
          <w:sz w:val="28"/>
          <w:szCs w:val="24"/>
        </w:rPr>
        <w:t xml:space="preserve">Step </w:t>
      </w:r>
      <w:r w:rsidR="00DB0494" w:rsidRPr="0071146F">
        <w:rPr>
          <w:rFonts w:ascii="Times New Roman" w:hAnsi="Times New Roman" w:cs="Times New Roman"/>
          <w:color w:val="auto"/>
          <w:sz w:val="28"/>
          <w:szCs w:val="24"/>
        </w:rPr>
        <w:t xml:space="preserve">5. </w:t>
      </w:r>
      <w:r w:rsidRPr="0071146F">
        <w:rPr>
          <w:rFonts w:ascii="Times New Roman" w:hAnsi="Times New Roman" w:cs="Times New Roman"/>
          <w:color w:val="auto"/>
          <w:sz w:val="28"/>
          <w:szCs w:val="24"/>
        </w:rPr>
        <w:t>Validate &amp; Refine</w:t>
      </w:r>
    </w:p>
    <w:p w:rsidR="0071146F" w:rsidRDefault="0071146F" w:rsidP="0071146F"/>
    <w:p w:rsidR="0071146F" w:rsidRDefault="0071146F" w:rsidP="0071146F">
      <w:pPr>
        <w:rPr>
          <w:rFonts w:ascii="Times New Roman" w:hAnsi="Times New Roman" w:cs="Times New Roman"/>
          <w:sz w:val="24"/>
          <w:szCs w:val="24"/>
        </w:rPr>
      </w:pPr>
      <w:r w:rsidRPr="0071146F">
        <w:rPr>
          <w:rFonts w:ascii="Times New Roman" w:hAnsi="Times New Roman" w:cs="Times New Roman"/>
          <w:b/>
          <w:sz w:val="24"/>
          <w:szCs w:val="24"/>
        </w:rPr>
        <w:t>Prompt:</w:t>
      </w:r>
      <w:r w:rsidRPr="0071146F">
        <w:rPr>
          <w:rFonts w:ascii="Times New Roman" w:hAnsi="Times New Roman" w:cs="Times New Roman"/>
          <w:sz w:val="24"/>
          <w:szCs w:val="24"/>
        </w:rPr>
        <w:t xml:space="preserve"> "Review this task breakdown for: scalability (10k users), security (OWASP compliance), and maintainability. Suggest improvements"</w:t>
      </w:r>
    </w:p>
    <w:p w:rsidR="0071146F" w:rsidRPr="0071146F" w:rsidRDefault="0071146F" w:rsidP="0071146F">
      <w:pPr>
        <w:rPr>
          <w:rFonts w:ascii="Times New Roman" w:hAnsi="Times New Roman" w:cs="Times New Roman"/>
          <w:b/>
          <w:sz w:val="24"/>
          <w:szCs w:val="24"/>
        </w:rPr>
      </w:pPr>
      <w:r w:rsidRPr="0071146F">
        <w:rPr>
          <w:rFonts w:ascii="Times New Roman" w:hAnsi="Times New Roman" w:cs="Times New Roman"/>
          <w:b/>
          <w:sz w:val="24"/>
          <w:szCs w:val="24"/>
        </w:rPr>
        <w:t>Answer:</w:t>
      </w:r>
    </w:p>
    <w:p w:rsidR="0071146F" w:rsidRPr="0071146F" w:rsidRDefault="0071146F" w:rsidP="0071146F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>Scalability</w:t>
      </w:r>
      <w:proofErr w:type="spellEnd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(10k </w:t>
      </w:r>
      <w:proofErr w:type="spellStart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>users</w:t>
      </w:r>
      <w:proofErr w:type="spellEnd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</w:p>
    <w:p w:rsidR="0071146F" w:rsidRPr="0071146F" w:rsidRDefault="0071146F" w:rsidP="0071146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>Observations</w:t>
      </w:r>
      <w:proofErr w:type="spellEnd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:rsidR="0071146F" w:rsidRPr="0071146F" w:rsidRDefault="0071146F" w:rsidP="00845FDB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1146F">
        <w:rPr>
          <w:rFonts w:ascii="Times New Roman" w:hAnsi="Times New Roman" w:cs="Times New Roman"/>
          <w:sz w:val="24"/>
          <w:szCs w:val="24"/>
        </w:rPr>
        <w:t xml:space="preserve">Current tasks cover basic RBAC, but </w:t>
      </w:r>
      <w:r w:rsidRPr="0071146F">
        <w:rPr>
          <w:rFonts w:ascii="Times New Roman" w:hAnsi="Times New Roman" w:cs="Times New Roman"/>
          <w:b/>
          <w:bCs/>
          <w:sz w:val="24"/>
          <w:szCs w:val="24"/>
        </w:rPr>
        <w:t>no mention of performance testing</w:t>
      </w:r>
      <w:r w:rsidRPr="0071146F">
        <w:rPr>
          <w:rFonts w:ascii="Times New Roman" w:hAnsi="Times New Roman" w:cs="Times New Roman"/>
          <w:sz w:val="24"/>
          <w:szCs w:val="24"/>
        </w:rPr>
        <w:t xml:space="preserve"> for large user/role datasets.</w:t>
      </w:r>
    </w:p>
    <w:p w:rsidR="0071146F" w:rsidRPr="0071146F" w:rsidRDefault="0071146F" w:rsidP="00845FDB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1146F">
        <w:rPr>
          <w:rFonts w:ascii="Times New Roman" w:hAnsi="Times New Roman" w:cs="Times New Roman"/>
          <w:sz w:val="24"/>
          <w:szCs w:val="24"/>
        </w:rPr>
        <w:t xml:space="preserve">DB design </w:t>
      </w:r>
      <w:proofErr w:type="gramStart"/>
      <w:r w:rsidRPr="0071146F">
        <w:rPr>
          <w:rFonts w:ascii="Times New Roman" w:hAnsi="Times New Roman" w:cs="Times New Roman"/>
          <w:sz w:val="24"/>
          <w:szCs w:val="24"/>
        </w:rPr>
        <w:t>may not be optimized</w:t>
      </w:r>
      <w:proofErr w:type="gramEnd"/>
      <w:r w:rsidRPr="0071146F">
        <w:rPr>
          <w:rFonts w:ascii="Times New Roman" w:hAnsi="Times New Roman" w:cs="Times New Roman"/>
          <w:sz w:val="24"/>
          <w:szCs w:val="24"/>
        </w:rPr>
        <w:t xml:space="preserve"> for </w:t>
      </w:r>
      <w:r w:rsidRPr="0071146F">
        <w:rPr>
          <w:rFonts w:ascii="Times New Roman" w:hAnsi="Times New Roman" w:cs="Times New Roman"/>
          <w:b/>
          <w:bCs/>
          <w:sz w:val="24"/>
          <w:szCs w:val="24"/>
        </w:rPr>
        <w:t>query performance with many users and roles</w:t>
      </w:r>
      <w:r w:rsidRPr="0071146F">
        <w:rPr>
          <w:rFonts w:ascii="Times New Roman" w:hAnsi="Times New Roman" w:cs="Times New Roman"/>
          <w:sz w:val="24"/>
          <w:szCs w:val="24"/>
        </w:rPr>
        <w:t>.</w:t>
      </w:r>
    </w:p>
    <w:p w:rsidR="0071146F" w:rsidRPr="0071146F" w:rsidRDefault="0071146F" w:rsidP="00845FDB">
      <w:pPr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1146F">
        <w:rPr>
          <w:rFonts w:ascii="Times New Roman" w:hAnsi="Times New Roman" w:cs="Times New Roman"/>
          <w:sz w:val="24"/>
          <w:szCs w:val="24"/>
        </w:rPr>
        <w:t xml:space="preserve">Middleware and endpoint checks may become </w:t>
      </w:r>
      <w:r w:rsidRPr="0071146F">
        <w:rPr>
          <w:rFonts w:ascii="Times New Roman" w:hAnsi="Times New Roman" w:cs="Times New Roman"/>
          <w:b/>
          <w:bCs/>
          <w:sz w:val="24"/>
          <w:szCs w:val="24"/>
        </w:rPr>
        <w:t>a bottleneck under load</w:t>
      </w:r>
      <w:r w:rsidRPr="0071146F">
        <w:rPr>
          <w:rFonts w:ascii="Times New Roman" w:hAnsi="Times New Roman" w:cs="Times New Roman"/>
          <w:sz w:val="24"/>
          <w:szCs w:val="24"/>
        </w:rPr>
        <w:t>.</w:t>
      </w:r>
    </w:p>
    <w:p w:rsidR="0071146F" w:rsidRDefault="0071146F" w:rsidP="0071146F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:rsidR="0071146F" w:rsidRPr="0071146F" w:rsidRDefault="0071146F" w:rsidP="0071146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>Suggested</w:t>
      </w:r>
      <w:proofErr w:type="spellEnd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>improvements</w:t>
      </w:r>
      <w:proofErr w:type="spellEnd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95"/>
        <w:gridCol w:w="7461"/>
      </w:tblGrid>
      <w:tr w:rsidR="0071146F" w:rsidRPr="0071146F" w:rsidTr="0071146F">
        <w:tc>
          <w:tcPr>
            <w:tcW w:w="0" w:type="auto"/>
            <w:hideMark/>
          </w:tcPr>
          <w:p w:rsidR="0071146F" w:rsidRPr="0071146F" w:rsidRDefault="0071146F" w:rsidP="0071146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71146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Area</w:t>
            </w:r>
            <w:proofErr w:type="spellEnd"/>
          </w:p>
        </w:tc>
        <w:tc>
          <w:tcPr>
            <w:tcW w:w="0" w:type="auto"/>
            <w:hideMark/>
          </w:tcPr>
          <w:p w:rsidR="0071146F" w:rsidRPr="0071146F" w:rsidRDefault="0071146F" w:rsidP="0071146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71146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Suggestion</w:t>
            </w:r>
            <w:proofErr w:type="spellEnd"/>
          </w:p>
        </w:tc>
      </w:tr>
      <w:tr w:rsidR="0071146F" w:rsidRPr="0071146F" w:rsidTr="0071146F">
        <w:tc>
          <w:tcPr>
            <w:tcW w:w="0" w:type="auto"/>
            <w:hideMark/>
          </w:tcPr>
          <w:p w:rsidR="0071146F" w:rsidRPr="0071146F" w:rsidRDefault="0071146F" w:rsidP="007114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DB </w:t>
            </w: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design</w:t>
            </w:r>
            <w:proofErr w:type="spellEnd"/>
          </w:p>
        </w:tc>
        <w:tc>
          <w:tcPr>
            <w:tcW w:w="0" w:type="auto"/>
            <w:hideMark/>
          </w:tcPr>
          <w:p w:rsidR="0071146F" w:rsidRPr="0071146F" w:rsidRDefault="0071146F" w:rsidP="007114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46F">
              <w:rPr>
                <w:rFonts w:ascii="Times New Roman" w:hAnsi="Times New Roman" w:cs="Times New Roman"/>
                <w:sz w:val="24"/>
                <w:szCs w:val="24"/>
              </w:rPr>
              <w:t xml:space="preserve">Add indexing on </w:t>
            </w: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  <w:r w:rsidRPr="0071146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</w:rPr>
              <w:t>role_id</w:t>
            </w:r>
            <w:proofErr w:type="spellEnd"/>
            <w:r w:rsidRPr="0071146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</w:rPr>
              <w:t>permission_id</w:t>
            </w:r>
            <w:proofErr w:type="spellEnd"/>
            <w:r w:rsidRPr="0071146F">
              <w:rPr>
                <w:rFonts w:ascii="Times New Roman" w:hAnsi="Times New Roman" w:cs="Times New Roman"/>
                <w:sz w:val="24"/>
                <w:szCs w:val="24"/>
              </w:rPr>
              <w:t xml:space="preserve"> and consider caching role-permission lookups.</w:t>
            </w:r>
          </w:p>
        </w:tc>
      </w:tr>
      <w:tr w:rsidR="0071146F" w:rsidRPr="0071146F" w:rsidTr="0071146F">
        <w:tc>
          <w:tcPr>
            <w:tcW w:w="0" w:type="auto"/>
            <w:hideMark/>
          </w:tcPr>
          <w:p w:rsidR="0071146F" w:rsidRPr="0071146F" w:rsidRDefault="0071146F" w:rsidP="007114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Middleware</w:t>
            </w:r>
            <w:proofErr w:type="spellEnd"/>
          </w:p>
        </w:tc>
        <w:tc>
          <w:tcPr>
            <w:tcW w:w="0" w:type="auto"/>
            <w:hideMark/>
          </w:tcPr>
          <w:p w:rsidR="0071146F" w:rsidRPr="0071146F" w:rsidRDefault="0071146F" w:rsidP="007114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46F">
              <w:rPr>
                <w:rFonts w:ascii="Times New Roman" w:hAnsi="Times New Roman" w:cs="Times New Roman"/>
                <w:sz w:val="24"/>
                <w:szCs w:val="24"/>
              </w:rPr>
              <w:t xml:space="preserve">Implement </w:t>
            </w:r>
            <w:r w:rsidRPr="007114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role-permission cache</w:t>
            </w:r>
            <w:r w:rsidRPr="0071146F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r w:rsidRPr="007114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JWT claims caching</w:t>
            </w:r>
            <w:r w:rsidRPr="0071146F">
              <w:rPr>
                <w:rFonts w:ascii="Times New Roman" w:hAnsi="Times New Roman" w:cs="Times New Roman"/>
                <w:sz w:val="24"/>
                <w:szCs w:val="24"/>
              </w:rPr>
              <w:t xml:space="preserve"> to reduce repeated DB calls.</w:t>
            </w:r>
          </w:p>
        </w:tc>
      </w:tr>
      <w:tr w:rsidR="0071146F" w:rsidRPr="0071146F" w:rsidTr="0071146F">
        <w:tc>
          <w:tcPr>
            <w:tcW w:w="0" w:type="auto"/>
            <w:hideMark/>
          </w:tcPr>
          <w:p w:rsidR="0071146F" w:rsidRPr="0071146F" w:rsidRDefault="0071146F" w:rsidP="007114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Load</w:t>
            </w:r>
            <w:proofErr w:type="spellEnd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testing</w:t>
            </w:r>
            <w:proofErr w:type="spellEnd"/>
          </w:p>
        </w:tc>
        <w:tc>
          <w:tcPr>
            <w:tcW w:w="0" w:type="auto"/>
            <w:hideMark/>
          </w:tcPr>
          <w:p w:rsidR="0071146F" w:rsidRPr="0071146F" w:rsidRDefault="0071146F" w:rsidP="007114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46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Add a task: </w:t>
            </w:r>
            <w:r w:rsidRPr="0071146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“Load test RBAC with 10k users and 1k roles; optimize </w:t>
            </w:r>
            <w:r w:rsidRPr="0071146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>queries and API response times”</w:t>
            </w:r>
            <w:r w:rsidRPr="0071146F">
              <w:rPr>
                <w:rFonts w:ascii="Times New Roman" w:hAnsi="Times New Roman" w:cs="Times New Roman"/>
                <w:sz w:val="24"/>
                <w:szCs w:val="24"/>
              </w:rPr>
              <w:t xml:space="preserve"> (Testing / High / 1 day).</w:t>
            </w:r>
          </w:p>
        </w:tc>
      </w:tr>
    </w:tbl>
    <w:p w:rsidR="0071146F" w:rsidRDefault="0071146F" w:rsidP="0071146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:rsidR="00845FDB" w:rsidRPr="0071146F" w:rsidRDefault="00845FDB" w:rsidP="0071146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:rsidR="0071146F" w:rsidRPr="0071146F" w:rsidRDefault="0071146F" w:rsidP="0071146F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>Security</w:t>
      </w:r>
      <w:proofErr w:type="spellEnd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(OWASP </w:t>
      </w:r>
      <w:proofErr w:type="spellStart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>compliance</w:t>
      </w:r>
      <w:proofErr w:type="spellEnd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</w:p>
    <w:p w:rsidR="0071146F" w:rsidRPr="0071146F" w:rsidRDefault="0071146F" w:rsidP="0071146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>Observations</w:t>
      </w:r>
      <w:proofErr w:type="spellEnd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:rsidR="0071146F" w:rsidRPr="0071146F" w:rsidRDefault="0071146F" w:rsidP="00845FDB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1146F">
        <w:rPr>
          <w:rFonts w:ascii="Times New Roman" w:hAnsi="Times New Roman" w:cs="Times New Roman"/>
          <w:sz w:val="24"/>
          <w:szCs w:val="24"/>
        </w:rPr>
        <w:t xml:space="preserve">You already include </w:t>
      </w:r>
      <w:r w:rsidRPr="0071146F">
        <w:rPr>
          <w:rFonts w:ascii="Times New Roman" w:hAnsi="Times New Roman" w:cs="Times New Roman"/>
          <w:b/>
          <w:bCs/>
          <w:sz w:val="24"/>
          <w:szCs w:val="24"/>
        </w:rPr>
        <w:t>audit logging, access control, least privilege, security review</w:t>
      </w:r>
      <w:r w:rsidRPr="0071146F">
        <w:rPr>
          <w:rFonts w:ascii="Times New Roman" w:hAnsi="Times New Roman" w:cs="Times New Roman"/>
          <w:sz w:val="24"/>
          <w:szCs w:val="24"/>
        </w:rPr>
        <w:t>, which is good.</w:t>
      </w:r>
    </w:p>
    <w:p w:rsidR="0071146F" w:rsidRPr="0071146F" w:rsidRDefault="0071146F" w:rsidP="00845FDB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1146F">
        <w:rPr>
          <w:rFonts w:ascii="Times New Roman" w:hAnsi="Times New Roman" w:cs="Times New Roman"/>
          <w:sz w:val="24"/>
          <w:szCs w:val="24"/>
        </w:rPr>
        <w:t xml:space="preserve">Missing </w:t>
      </w:r>
      <w:r w:rsidRPr="0071146F">
        <w:rPr>
          <w:rFonts w:ascii="Times New Roman" w:hAnsi="Times New Roman" w:cs="Times New Roman"/>
          <w:b/>
          <w:bCs/>
          <w:sz w:val="24"/>
          <w:szCs w:val="24"/>
        </w:rPr>
        <w:t>input validation, injection prevention, and token/session security</w:t>
      </w:r>
      <w:r w:rsidRPr="0071146F">
        <w:rPr>
          <w:rFonts w:ascii="Times New Roman" w:hAnsi="Times New Roman" w:cs="Times New Roman"/>
          <w:sz w:val="24"/>
          <w:szCs w:val="24"/>
        </w:rPr>
        <w:t xml:space="preserve"> explicitly.</w:t>
      </w:r>
    </w:p>
    <w:p w:rsidR="0071146F" w:rsidRPr="0071146F" w:rsidRDefault="0071146F" w:rsidP="00845FDB">
      <w:pPr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1146F">
        <w:rPr>
          <w:rFonts w:ascii="Times New Roman" w:hAnsi="Times New Roman" w:cs="Times New Roman"/>
          <w:sz w:val="24"/>
          <w:szCs w:val="24"/>
        </w:rPr>
        <w:t xml:space="preserve">No </w:t>
      </w:r>
      <w:r w:rsidRPr="0071146F">
        <w:rPr>
          <w:rFonts w:ascii="Times New Roman" w:hAnsi="Times New Roman" w:cs="Times New Roman"/>
          <w:b/>
          <w:bCs/>
          <w:sz w:val="24"/>
          <w:szCs w:val="24"/>
        </w:rPr>
        <w:t>rate limiting or monitoring</w:t>
      </w:r>
      <w:r w:rsidRPr="0071146F">
        <w:rPr>
          <w:rFonts w:ascii="Times New Roman" w:hAnsi="Times New Roman" w:cs="Times New Roman"/>
          <w:sz w:val="24"/>
          <w:szCs w:val="24"/>
        </w:rPr>
        <w:t xml:space="preserve"> for sensitive RBAC APIs.</w:t>
      </w:r>
    </w:p>
    <w:p w:rsidR="0071146F" w:rsidRDefault="0071146F" w:rsidP="0071146F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:rsidR="0071146F" w:rsidRPr="0071146F" w:rsidRDefault="0071146F" w:rsidP="0071146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>Suggested</w:t>
      </w:r>
      <w:proofErr w:type="spellEnd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>improvements</w:t>
      </w:r>
      <w:proofErr w:type="spellEnd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852"/>
        <w:gridCol w:w="7004"/>
      </w:tblGrid>
      <w:tr w:rsidR="0071146F" w:rsidRPr="0071146F" w:rsidTr="0071146F">
        <w:tc>
          <w:tcPr>
            <w:tcW w:w="0" w:type="auto"/>
            <w:hideMark/>
          </w:tcPr>
          <w:p w:rsidR="0071146F" w:rsidRPr="0071146F" w:rsidRDefault="0071146F" w:rsidP="0071146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71146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Area</w:t>
            </w:r>
            <w:proofErr w:type="spellEnd"/>
          </w:p>
        </w:tc>
        <w:tc>
          <w:tcPr>
            <w:tcW w:w="0" w:type="auto"/>
            <w:hideMark/>
          </w:tcPr>
          <w:p w:rsidR="0071146F" w:rsidRPr="0071146F" w:rsidRDefault="0071146F" w:rsidP="0071146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71146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Suggestion</w:t>
            </w:r>
            <w:proofErr w:type="spellEnd"/>
          </w:p>
        </w:tc>
      </w:tr>
      <w:tr w:rsidR="0071146F" w:rsidRPr="0071146F" w:rsidTr="0071146F">
        <w:tc>
          <w:tcPr>
            <w:tcW w:w="0" w:type="auto"/>
            <w:hideMark/>
          </w:tcPr>
          <w:p w:rsidR="0071146F" w:rsidRPr="0071146F" w:rsidRDefault="0071146F" w:rsidP="007114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Input</w:t>
            </w:r>
            <w:proofErr w:type="spellEnd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validation</w:t>
            </w:r>
            <w:proofErr w:type="spellEnd"/>
          </w:p>
        </w:tc>
        <w:tc>
          <w:tcPr>
            <w:tcW w:w="0" w:type="auto"/>
            <w:hideMark/>
          </w:tcPr>
          <w:p w:rsidR="0071146F" w:rsidRPr="0071146F" w:rsidRDefault="0071146F" w:rsidP="007114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46F">
              <w:rPr>
                <w:rFonts w:ascii="Times New Roman" w:hAnsi="Times New Roman" w:cs="Times New Roman"/>
                <w:sz w:val="24"/>
                <w:szCs w:val="24"/>
              </w:rPr>
              <w:t xml:space="preserve">Add task: </w:t>
            </w:r>
            <w:r w:rsidRPr="0071146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“Validate inputs for role/permission APIs to prevent injection attacks”</w:t>
            </w:r>
            <w:r w:rsidRPr="0071146F">
              <w:rPr>
                <w:rFonts w:ascii="Times New Roman" w:hAnsi="Times New Roman" w:cs="Times New Roman"/>
                <w:sz w:val="24"/>
                <w:szCs w:val="24"/>
              </w:rPr>
              <w:t xml:space="preserve"> (Backend / High / 0.5 day).</w:t>
            </w:r>
          </w:p>
        </w:tc>
      </w:tr>
      <w:tr w:rsidR="0071146F" w:rsidRPr="0071146F" w:rsidTr="0071146F">
        <w:tc>
          <w:tcPr>
            <w:tcW w:w="0" w:type="auto"/>
            <w:hideMark/>
          </w:tcPr>
          <w:p w:rsidR="0071146F" w:rsidRPr="0071146F" w:rsidRDefault="0071146F" w:rsidP="007114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OWASP </w:t>
            </w: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compliance</w:t>
            </w:r>
            <w:proofErr w:type="spellEnd"/>
          </w:p>
        </w:tc>
        <w:tc>
          <w:tcPr>
            <w:tcW w:w="0" w:type="auto"/>
            <w:hideMark/>
          </w:tcPr>
          <w:p w:rsidR="0071146F" w:rsidRPr="0071146F" w:rsidRDefault="0071146F" w:rsidP="007114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46F">
              <w:rPr>
                <w:rFonts w:ascii="Times New Roman" w:hAnsi="Times New Roman" w:cs="Times New Roman"/>
                <w:sz w:val="24"/>
                <w:szCs w:val="24"/>
              </w:rPr>
              <w:t xml:space="preserve">Add task: </w:t>
            </w:r>
            <w:r w:rsidRPr="0071146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“Run OWASP Top 10 security checklist on RBAC endpoints”</w:t>
            </w:r>
            <w:r w:rsidRPr="0071146F">
              <w:rPr>
                <w:rFonts w:ascii="Times New Roman" w:hAnsi="Times New Roman" w:cs="Times New Roman"/>
                <w:sz w:val="24"/>
                <w:szCs w:val="24"/>
              </w:rPr>
              <w:t xml:space="preserve"> (Security / High / 0.5 day).</w:t>
            </w:r>
          </w:p>
        </w:tc>
      </w:tr>
      <w:tr w:rsidR="0071146F" w:rsidRPr="0071146F" w:rsidTr="0071146F">
        <w:tc>
          <w:tcPr>
            <w:tcW w:w="0" w:type="auto"/>
            <w:hideMark/>
          </w:tcPr>
          <w:p w:rsidR="0071146F" w:rsidRPr="0071146F" w:rsidRDefault="0071146F" w:rsidP="007114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Rate</w:t>
            </w:r>
            <w:proofErr w:type="spellEnd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limiting</w:t>
            </w:r>
            <w:proofErr w:type="spellEnd"/>
          </w:p>
        </w:tc>
        <w:tc>
          <w:tcPr>
            <w:tcW w:w="0" w:type="auto"/>
            <w:hideMark/>
          </w:tcPr>
          <w:p w:rsidR="0071146F" w:rsidRPr="0071146F" w:rsidRDefault="0071146F" w:rsidP="007114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46F">
              <w:rPr>
                <w:rFonts w:ascii="Times New Roman" w:hAnsi="Times New Roman" w:cs="Times New Roman"/>
                <w:sz w:val="24"/>
                <w:szCs w:val="24"/>
              </w:rPr>
              <w:t>Protect critical endpoints against abuse (optional, Security / Medium / 0.5 day).</w:t>
            </w:r>
          </w:p>
        </w:tc>
      </w:tr>
      <w:tr w:rsidR="0071146F" w:rsidRPr="0071146F" w:rsidTr="0071146F">
        <w:tc>
          <w:tcPr>
            <w:tcW w:w="0" w:type="auto"/>
            <w:hideMark/>
          </w:tcPr>
          <w:p w:rsidR="0071146F" w:rsidRPr="0071146F" w:rsidRDefault="0071146F" w:rsidP="007114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Sensitive</w:t>
            </w:r>
            <w:proofErr w:type="spellEnd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logs</w:t>
            </w:r>
            <w:proofErr w:type="spellEnd"/>
          </w:p>
        </w:tc>
        <w:tc>
          <w:tcPr>
            <w:tcW w:w="0" w:type="auto"/>
            <w:hideMark/>
          </w:tcPr>
          <w:p w:rsidR="0071146F" w:rsidRPr="0071146F" w:rsidRDefault="0071146F" w:rsidP="007114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46F">
              <w:rPr>
                <w:rFonts w:ascii="Times New Roman" w:hAnsi="Times New Roman" w:cs="Times New Roman"/>
                <w:sz w:val="24"/>
                <w:szCs w:val="24"/>
              </w:rPr>
              <w:t xml:space="preserve">Ensure audit logs are </w:t>
            </w:r>
            <w:r w:rsidRPr="007114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immutable and secured</w:t>
            </w:r>
            <w:r w:rsidRPr="0071146F">
              <w:rPr>
                <w:rFonts w:ascii="Times New Roman" w:hAnsi="Times New Roman" w:cs="Times New Roman"/>
                <w:sz w:val="24"/>
                <w:szCs w:val="24"/>
              </w:rPr>
              <w:t xml:space="preserve"> (part of audit logging, but call out for clarity).</w:t>
            </w:r>
          </w:p>
        </w:tc>
      </w:tr>
    </w:tbl>
    <w:p w:rsidR="0071146F" w:rsidRDefault="0071146F" w:rsidP="0071146F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:rsidR="00845FDB" w:rsidRDefault="00845FDB" w:rsidP="0071146F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:rsidR="0071146F" w:rsidRPr="0071146F" w:rsidRDefault="0071146F" w:rsidP="0071146F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>Maintainability</w:t>
      </w:r>
      <w:proofErr w:type="spellEnd"/>
    </w:p>
    <w:p w:rsidR="0071146F" w:rsidRPr="0071146F" w:rsidRDefault="0071146F" w:rsidP="0071146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>Observations</w:t>
      </w:r>
      <w:proofErr w:type="spellEnd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:rsidR="0071146F" w:rsidRPr="0071146F" w:rsidRDefault="0071146F" w:rsidP="00845FDB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1146F">
        <w:rPr>
          <w:rFonts w:ascii="Times New Roman" w:hAnsi="Times New Roman" w:cs="Times New Roman"/>
          <w:sz w:val="24"/>
          <w:szCs w:val="24"/>
        </w:rPr>
        <w:t xml:space="preserve">Code modularity and separation of concerns </w:t>
      </w:r>
      <w:proofErr w:type="gramStart"/>
      <w:r w:rsidRPr="0071146F">
        <w:rPr>
          <w:rFonts w:ascii="Times New Roman" w:hAnsi="Times New Roman" w:cs="Times New Roman"/>
          <w:sz w:val="24"/>
          <w:szCs w:val="24"/>
        </w:rPr>
        <w:t>are implied</w:t>
      </w:r>
      <w:proofErr w:type="gramEnd"/>
      <w:r w:rsidRPr="0071146F">
        <w:rPr>
          <w:rFonts w:ascii="Times New Roman" w:hAnsi="Times New Roman" w:cs="Times New Roman"/>
          <w:sz w:val="24"/>
          <w:szCs w:val="24"/>
        </w:rPr>
        <w:t xml:space="preserve">, but </w:t>
      </w:r>
      <w:r w:rsidRPr="0071146F">
        <w:rPr>
          <w:rFonts w:ascii="Times New Roman" w:hAnsi="Times New Roman" w:cs="Times New Roman"/>
          <w:b/>
          <w:bCs/>
          <w:sz w:val="24"/>
          <w:szCs w:val="24"/>
        </w:rPr>
        <w:t>no explicit task for documentation or refactoring guidelines</w:t>
      </w:r>
      <w:r w:rsidRPr="0071146F">
        <w:rPr>
          <w:rFonts w:ascii="Times New Roman" w:hAnsi="Times New Roman" w:cs="Times New Roman"/>
          <w:sz w:val="24"/>
          <w:szCs w:val="24"/>
        </w:rPr>
        <w:t>.</w:t>
      </w:r>
    </w:p>
    <w:p w:rsidR="0071146F" w:rsidRPr="0071146F" w:rsidRDefault="0071146F" w:rsidP="00845FDB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1146F">
        <w:rPr>
          <w:rFonts w:ascii="Times New Roman" w:hAnsi="Times New Roman" w:cs="Times New Roman"/>
          <w:sz w:val="24"/>
          <w:szCs w:val="24"/>
        </w:rPr>
        <w:t xml:space="preserve">UI tasks are small; may require </w:t>
      </w:r>
      <w:r w:rsidRPr="0071146F">
        <w:rPr>
          <w:rFonts w:ascii="Times New Roman" w:hAnsi="Times New Roman" w:cs="Times New Roman"/>
          <w:b/>
          <w:bCs/>
          <w:sz w:val="24"/>
          <w:szCs w:val="24"/>
        </w:rPr>
        <w:t>component reuse planning</w:t>
      </w:r>
      <w:r w:rsidRPr="0071146F">
        <w:rPr>
          <w:rFonts w:ascii="Times New Roman" w:hAnsi="Times New Roman" w:cs="Times New Roman"/>
          <w:sz w:val="24"/>
          <w:szCs w:val="24"/>
        </w:rPr>
        <w:t>.</w:t>
      </w:r>
    </w:p>
    <w:p w:rsidR="0071146F" w:rsidRPr="0071146F" w:rsidRDefault="0071146F" w:rsidP="00845FDB">
      <w:pPr>
        <w:numPr>
          <w:ilvl w:val="0"/>
          <w:numId w:val="4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1146F">
        <w:rPr>
          <w:rFonts w:ascii="Times New Roman" w:hAnsi="Times New Roman" w:cs="Times New Roman"/>
          <w:sz w:val="24"/>
          <w:szCs w:val="24"/>
        </w:rPr>
        <w:t xml:space="preserve">Testing coverage is present but </w:t>
      </w:r>
      <w:r w:rsidRPr="0071146F">
        <w:rPr>
          <w:rFonts w:ascii="Times New Roman" w:hAnsi="Times New Roman" w:cs="Times New Roman"/>
          <w:b/>
          <w:bCs/>
          <w:sz w:val="24"/>
          <w:szCs w:val="24"/>
        </w:rPr>
        <w:t>no mention of automated regression or CI integration</w:t>
      </w:r>
      <w:r w:rsidRPr="0071146F">
        <w:rPr>
          <w:rFonts w:ascii="Times New Roman" w:hAnsi="Times New Roman" w:cs="Times New Roman"/>
          <w:sz w:val="24"/>
          <w:szCs w:val="24"/>
        </w:rPr>
        <w:t>.</w:t>
      </w:r>
    </w:p>
    <w:p w:rsidR="0071146F" w:rsidRDefault="0071146F" w:rsidP="0071146F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:rsidR="0071146F" w:rsidRPr="0071146F" w:rsidRDefault="0071146F" w:rsidP="0071146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>Suggested</w:t>
      </w:r>
      <w:proofErr w:type="spellEnd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>improvements</w:t>
      </w:r>
      <w:proofErr w:type="spellEnd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696"/>
        <w:gridCol w:w="7160"/>
      </w:tblGrid>
      <w:tr w:rsidR="0071146F" w:rsidRPr="0071146F" w:rsidTr="0071146F">
        <w:tc>
          <w:tcPr>
            <w:tcW w:w="0" w:type="auto"/>
            <w:hideMark/>
          </w:tcPr>
          <w:p w:rsidR="0071146F" w:rsidRPr="0071146F" w:rsidRDefault="0071146F" w:rsidP="0071146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71146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Area</w:t>
            </w:r>
            <w:proofErr w:type="spellEnd"/>
          </w:p>
        </w:tc>
        <w:tc>
          <w:tcPr>
            <w:tcW w:w="0" w:type="auto"/>
            <w:hideMark/>
          </w:tcPr>
          <w:p w:rsidR="0071146F" w:rsidRPr="0071146F" w:rsidRDefault="0071146F" w:rsidP="0071146F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71146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Suggestion</w:t>
            </w:r>
            <w:proofErr w:type="spellEnd"/>
          </w:p>
        </w:tc>
      </w:tr>
      <w:tr w:rsidR="0071146F" w:rsidRPr="0071146F" w:rsidTr="0071146F">
        <w:tc>
          <w:tcPr>
            <w:tcW w:w="0" w:type="auto"/>
            <w:hideMark/>
          </w:tcPr>
          <w:p w:rsidR="0071146F" w:rsidRPr="0071146F" w:rsidRDefault="0071146F" w:rsidP="007114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Documentation</w:t>
            </w:r>
            <w:proofErr w:type="spellEnd"/>
          </w:p>
        </w:tc>
        <w:tc>
          <w:tcPr>
            <w:tcW w:w="0" w:type="auto"/>
            <w:hideMark/>
          </w:tcPr>
          <w:p w:rsidR="0071146F" w:rsidRPr="0071146F" w:rsidRDefault="0071146F" w:rsidP="007114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46F">
              <w:rPr>
                <w:rFonts w:ascii="Times New Roman" w:hAnsi="Times New Roman" w:cs="Times New Roman"/>
                <w:sz w:val="24"/>
                <w:szCs w:val="24"/>
              </w:rPr>
              <w:t xml:space="preserve">Add task: </w:t>
            </w:r>
            <w:r w:rsidRPr="0071146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“Document RBAC data model, APIs, middleware usage, and role-permission mappings”</w:t>
            </w:r>
            <w:r w:rsidRPr="0071146F">
              <w:rPr>
                <w:rFonts w:ascii="Times New Roman" w:hAnsi="Times New Roman" w:cs="Times New Roman"/>
                <w:sz w:val="24"/>
                <w:szCs w:val="24"/>
              </w:rPr>
              <w:t xml:space="preserve"> (Backend / Medium / 0.5 day).</w:t>
            </w:r>
          </w:p>
        </w:tc>
      </w:tr>
      <w:tr w:rsidR="0071146F" w:rsidRPr="0071146F" w:rsidTr="0071146F">
        <w:tc>
          <w:tcPr>
            <w:tcW w:w="0" w:type="auto"/>
            <w:hideMark/>
          </w:tcPr>
          <w:p w:rsidR="0071146F" w:rsidRPr="0071146F" w:rsidRDefault="0071146F" w:rsidP="007114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CI/CD</w:t>
            </w:r>
          </w:p>
        </w:tc>
        <w:tc>
          <w:tcPr>
            <w:tcW w:w="0" w:type="auto"/>
            <w:hideMark/>
          </w:tcPr>
          <w:p w:rsidR="0071146F" w:rsidRPr="0071146F" w:rsidRDefault="0071146F" w:rsidP="007114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46F">
              <w:rPr>
                <w:rFonts w:ascii="Times New Roman" w:hAnsi="Times New Roman" w:cs="Times New Roman"/>
                <w:sz w:val="24"/>
                <w:szCs w:val="24"/>
              </w:rPr>
              <w:t xml:space="preserve">Add task: </w:t>
            </w:r>
            <w:r w:rsidRPr="0071146F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“Integrate RBAC tests into CI/CD pipeline for automated regression”</w:t>
            </w:r>
            <w:r w:rsidRPr="0071146F">
              <w:rPr>
                <w:rFonts w:ascii="Times New Roman" w:hAnsi="Times New Roman" w:cs="Times New Roman"/>
                <w:sz w:val="24"/>
                <w:szCs w:val="24"/>
              </w:rPr>
              <w:t xml:space="preserve"> (Testing / Medium / 0.5 day).</w:t>
            </w:r>
          </w:p>
        </w:tc>
      </w:tr>
      <w:tr w:rsidR="0071146F" w:rsidRPr="0071146F" w:rsidTr="0071146F">
        <w:tc>
          <w:tcPr>
            <w:tcW w:w="0" w:type="auto"/>
            <w:hideMark/>
          </w:tcPr>
          <w:p w:rsidR="0071146F" w:rsidRPr="0071146F" w:rsidRDefault="0071146F" w:rsidP="007114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Modular</w:t>
            </w:r>
            <w:proofErr w:type="spellEnd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code</w:t>
            </w:r>
            <w:proofErr w:type="spellEnd"/>
          </w:p>
        </w:tc>
        <w:tc>
          <w:tcPr>
            <w:tcW w:w="0" w:type="auto"/>
            <w:hideMark/>
          </w:tcPr>
          <w:p w:rsidR="0071146F" w:rsidRPr="0071146F" w:rsidRDefault="0071146F" w:rsidP="0071146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1146F">
              <w:rPr>
                <w:rFonts w:ascii="Times New Roman" w:hAnsi="Times New Roman" w:cs="Times New Roman"/>
                <w:sz w:val="24"/>
                <w:szCs w:val="24"/>
              </w:rPr>
              <w:t xml:space="preserve">Encourage </w:t>
            </w:r>
            <w:r w:rsidRPr="007114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reusable authorization modules</w:t>
            </w:r>
            <w:r w:rsidRPr="0071146F">
              <w:rPr>
                <w:rFonts w:ascii="Times New Roman" w:hAnsi="Times New Roman" w:cs="Times New Roman"/>
                <w:sz w:val="24"/>
                <w:szCs w:val="24"/>
              </w:rPr>
              <w:t xml:space="preserve"> for maintainability (Development / Medium / 0.5 day).</w:t>
            </w:r>
          </w:p>
        </w:tc>
      </w:tr>
    </w:tbl>
    <w:p w:rsidR="0071146F" w:rsidRDefault="0071146F" w:rsidP="0071146F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:rsidR="00845FDB" w:rsidRDefault="00845FDB" w:rsidP="0071146F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:rsidR="0071146F" w:rsidRPr="0071146F" w:rsidRDefault="0071146F" w:rsidP="0071146F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>Recommended</w:t>
      </w:r>
      <w:proofErr w:type="spellEnd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>Updated</w:t>
      </w:r>
      <w:proofErr w:type="spellEnd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>Task</w:t>
      </w:r>
      <w:proofErr w:type="spellEnd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proofErr w:type="spellStart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>Additions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255"/>
        <w:gridCol w:w="2448"/>
        <w:gridCol w:w="1030"/>
        <w:gridCol w:w="1123"/>
      </w:tblGrid>
      <w:tr w:rsidR="0071146F" w:rsidRPr="0071146F" w:rsidTr="00845FDB">
        <w:tc>
          <w:tcPr>
            <w:tcW w:w="0" w:type="auto"/>
            <w:hideMark/>
          </w:tcPr>
          <w:p w:rsidR="0071146F" w:rsidRPr="0071146F" w:rsidRDefault="0071146F" w:rsidP="007114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71146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Task</w:t>
            </w:r>
            <w:proofErr w:type="spellEnd"/>
          </w:p>
        </w:tc>
        <w:tc>
          <w:tcPr>
            <w:tcW w:w="0" w:type="auto"/>
            <w:hideMark/>
          </w:tcPr>
          <w:p w:rsidR="0071146F" w:rsidRPr="0071146F" w:rsidRDefault="0071146F" w:rsidP="007114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71146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:rsidR="0071146F" w:rsidRPr="0071146F" w:rsidRDefault="0071146F" w:rsidP="007114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71146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Priority</w:t>
            </w:r>
            <w:proofErr w:type="spellEnd"/>
          </w:p>
        </w:tc>
        <w:tc>
          <w:tcPr>
            <w:tcW w:w="0" w:type="auto"/>
            <w:hideMark/>
          </w:tcPr>
          <w:p w:rsidR="0071146F" w:rsidRPr="0071146F" w:rsidRDefault="0071146F" w:rsidP="007114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71146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Estimate</w:t>
            </w:r>
            <w:proofErr w:type="spellEnd"/>
          </w:p>
        </w:tc>
      </w:tr>
      <w:tr w:rsidR="0071146F" w:rsidRPr="0071146F" w:rsidTr="00845FDB">
        <w:tc>
          <w:tcPr>
            <w:tcW w:w="0" w:type="auto"/>
            <w:hideMark/>
          </w:tcPr>
          <w:p w:rsidR="0071146F" w:rsidRPr="0071146F" w:rsidRDefault="0071146F" w:rsidP="007114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6F">
              <w:rPr>
                <w:rFonts w:ascii="Times New Roman" w:hAnsi="Times New Roman" w:cs="Times New Roman"/>
                <w:sz w:val="24"/>
                <w:szCs w:val="24"/>
              </w:rPr>
              <w:t>Load test RBAC with 10k users / 1k roles</w:t>
            </w:r>
          </w:p>
        </w:tc>
        <w:tc>
          <w:tcPr>
            <w:tcW w:w="0" w:type="auto"/>
            <w:hideMark/>
          </w:tcPr>
          <w:p w:rsidR="0071146F" w:rsidRPr="0071146F" w:rsidRDefault="0071146F" w:rsidP="0071146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Testing</w:t>
            </w:r>
            <w:proofErr w:type="spellEnd"/>
          </w:p>
        </w:tc>
        <w:tc>
          <w:tcPr>
            <w:tcW w:w="0" w:type="auto"/>
            <w:hideMark/>
          </w:tcPr>
          <w:p w:rsidR="0071146F" w:rsidRPr="0071146F" w:rsidRDefault="0071146F" w:rsidP="0071146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High</w:t>
            </w:r>
            <w:proofErr w:type="spellEnd"/>
          </w:p>
        </w:tc>
        <w:tc>
          <w:tcPr>
            <w:tcW w:w="0" w:type="auto"/>
            <w:hideMark/>
          </w:tcPr>
          <w:p w:rsidR="0071146F" w:rsidRPr="0071146F" w:rsidRDefault="0071146F" w:rsidP="0071146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 </w:t>
            </w: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day</w:t>
            </w:r>
            <w:proofErr w:type="spellEnd"/>
          </w:p>
        </w:tc>
      </w:tr>
      <w:tr w:rsidR="0071146F" w:rsidRPr="0071146F" w:rsidTr="00845FDB">
        <w:tc>
          <w:tcPr>
            <w:tcW w:w="0" w:type="auto"/>
            <w:hideMark/>
          </w:tcPr>
          <w:p w:rsidR="0071146F" w:rsidRPr="0071146F" w:rsidRDefault="0071146F" w:rsidP="007114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6F">
              <w:rPr>
                <w:rFonts w:ascii="Times New Roman" w:hAnsi="Times New Roman" w:cs="Times New Roman"/>
                <w:sz w:val="24"/>
                <w:szCs w:val="24"/>
              </w:rPr>
              <w:t>Validate inputs for role/permission APIs</w:t>
            </w:r>
          </w:p>
        </w:tc>
        <w:tc>
          <w:tcPr>
            <w:tcW w:w="0" w:type="auto"/>
            <w:hideMark/>
          </w:tcPr>
          <w:p w:rsidR="0071146F" w:rsidRPr="0071146F" w:rsidRDefault="0071146F" w:rsidP="0071146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Backend</w:t>
            </w:r>
            <w:proofErr w:type="spellEnd"/>
          </w:p>
        </w:tc>
        <w:tc>
          <w:tcPr>
            <w:tcW w:w="0" w:type="auto"/>
            <w:hideMark/>
          </w:tcPr>
          <w:p w:rsidR="0071146F" w:rsidRPr="0071146F" w:rsidRDefault="0071146F" w:rsidP="0071146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High</w:t>
            </w:r>
            <w:proofErr w:type="spellEnd"/>
          </w:p>
        </w:tc>
        <w:tc>
          <w:tcPr>
            <w:tcW w:w="0" w:type="auto"/>
            <w:hideMark/>
          </w:tcPr>
          <w:p w:rsidR="0071146F" w:rsidRPr="0071146F" w:rsidRDefault="0071146F" w:rsidP="0071146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0.5 </w:t>
            </w: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day</w:t>
            </w:r>
            <w:proofErr w:type="spellEnd"/>
          </w:p>
        </w:tc>
      </w:tr>
      <w:tr w:rsidR="0071146F" w:rsidRPr="0071146F" w:rsidTr="00845FDB">
        <w:tc>
          <w:tcPr>
            <w:tcW w:w="0" w:type="auto"/>
            <w:hideMark/>
          </w:tcPr>
          <w:p w:rsidR="0071146F" w:rsidRPr="0071146F" w:rsidRDefault="0071146F" w:rsidP="007114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6F">
              <w:rPr>
                <w:rFonts w:ascii="Times New Roman" w:hAnsi="Times New Roman" w:cs="Times New Roman"/>
                <w:sz w:val="24"/>
                <w:szCs w:val="24"/>
              </w:rPr>
              <w:t>Run OWASP Top 10 checklist on RBAC endpoints</w:t>
            </w:r>
          </w:p>
        </w:tc>
        <w:tc>
          <w:tcPr>
            <w:tcW w:w="0" w:type="auto"/>
            <w:hideMark/>
          </w:tcPr>
          <w:p w:rsidR="0071146F" w:rsidRPr="0071146F" w:rsidRDefault="0071146F" w:rsidP="0071146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Security</w:t>
            </w:r>
            <w:proofErr w:type="spellEnd"/>
          </w:p>
        </w:tc>
        <w:tc>
          <w:tcPr>
            <w:tcW w:w="0" w:type="auto"/>
            <w:hideMark/>
          </w:tcPr>
          <w:p w:rsidR="0071146F" w:rsidRPr="0071146F" w:rsidRDefault="0071146F" w:rsidP="0071146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High</w:t>
            </w:r>
            <w:proofErr w:type="spellEnd"/>
          </w:p>
        </w:tc>
        <w:tc>
          <w:tcPr>
            <w:tcW w:w="0" w:type="auto"/>
            <w:hideMark/>
          </w:tcPr>
          <w:p w:rsidR="0071146F" w:rsidRPr="0071146F" w:rsidRDefault="0071146F" w:rsidP="0071146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0.5 </w:t>
            </w: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day</w:t>
            </w:r>
            <w:proofErr w:type="spellEnd"/>
          </w:p>
        </w:tc>
      </w:tr>
      <w:tr w:rsidR="0071146F" w:rsidRPr="0071146F" w:rsidTr="00845FDB">
        <w:tc>
          <w:tcPr>
            <w:tcW w:w="0" w:type="auto"/>
            <w:hideMark/>
          </w:tcPr>
          <w:p w:rsidR="0071146F" w:rsidRPr="0071146F" w:rsidRDefault="0071146F" w:rsidP="007114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6F">
              <w:rPr>
                <w:rFonts w:ascii="Times New Roman" w:hAnsi="Times New Roman" w:cs="Times New Roman"/>
                <w:sz w:val="24"/>
                <w:szCs w:val="24"/>
              </w:rPr>
              <w:t>Document RBAC model, APIs, and middleware</w:t>
            </w:r>
          </w:p>
        </w:tc>
        <w:tc>
          <w:tcPr>
            <w:tcW w:w="0" w:type="auto"/>
            <w:hideMark/>
          </w:tcPr>
          <w:p w:rsidR="0071146F" w:rsidRPr="0071146F" w:rsidRDefault="0071146F" w:rsidP="0071146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Backend</w:t>
            </w:r>
            <w:proofErr w:type="spellEnd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/ </w:t>
            </w: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Documentation</w:t>
            </w:r>
            <w:proofErr w:type="spellEnd"/>
          </w:p>
        </w:tc>
        <w:tc>
          <w:tcPr>
            <w:tcW w:w="0" w:type="auto"/>
            <w:hideMark/>
          </w:tcPr>
          <w:p w:rsidR="0071146F" w:rsidRPr="0071146F" w:rsidRDefault="0071146F" w:rsidP="0071146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Medium</w:t>
            </w:r>
            <w:proofErr w:type="spellEnd"/>
          </w:p>
        </w:tc>
        <w:tc>
          <w:tcPr>
            <w:tcW w:w="0" w:type="auto"/>
            <w:hideMark/>
          </w:tcPr>
          <w:p w:rsidR="0071146F" w:rsidRPr="0071146F" w:rsidRDefault="0071146F" w:rsidP="0071146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0.5 </w:t>
            </w: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day</w:t>
            </w:r>
            <w:proofErr w:type="spellEnd"/>
          </w:p>
        </w:tc>
      </w:tr>
      <w:tr w:rsidR="0071146F" w:rsidRPr="0071146F" w:rsidTr="00845FDB">
        <w:tc>
          <w:tcPr>
            <w:tcW w:w="0" w:type="auto"/>
            <w:hideMark/>
          </w:tcPr>
          <w:p w:rsidR="0071146F" w:rsidRPr="0071146F" w:rsidRDefault="0071146F" w:rsidP="007114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146F">
              <w:rPr>
                <w:rFonts w:ascii="Times New Roman" w:hAnsi="Times New Roman" w:cs="Times New Roman"/>
                <w:sz w:val="24"/>
                <w:szCs w:val="24"/>
              </w:rPr>
              <w:t>Integrate RBAC tests into CI/CD pipeline</w:t>
            </w:r>
          </w:p>
        </w:tc>
        <w:tc>
          <w:tcPr>
            <w:tcW w:w="0" w:type="auto"/>
            <w:hideMark/>
          </w:tcPr>
          <w:p w:rsidR="0071146F" w:rsidRPr="0071146F" w:rsidRDefault="0071146F" w:rsidP="0071146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Testing</w:t>
            </w:r>
            <w:proofErr w:type="spellEnd"/>
          </w:p>
        </w:tc>
        <w:tc>
          <w:tcPr>
            <w:tcW w:w="0" w:type="auto"/>
            <w:hideMark/>
          </w:tcPr>
          <w:p w:rsidR="0071146F" w:rsidRPr="0071146F" w:rsidRDefault="0071146F" w:rsidP="0071146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Medium</w:t>
            </w:r>
            <w:proofErr w:type="spellEnd"/>
          </w:p>
        </w:tc>
        <w:tc>
          <w:tcPr>
            <w:tcW w:w="0" w:type="auto"/>
            <w:hideMark/>
          </w:tcPr>
          <w:p w:rsidR="0071146F" w:rsidRPr="0071146F" w:rsidRDefault="0071146F" w:rsidP="0071146F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0.5 </w:t>
            </w:r>
            <w:proofErr w:type="spellStart"/>
            <w:r w:rsidRPr="0071146F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day</w:t>
            </w:r>
            <w:proofErr w:type="spellEnd"/>
          </w:p>
        </w:tc>
      </w:tr>
    </w:tbl>
    <w:p w:rsidR="00845FDB" w:rsidRDefault="00845FDB" w:rsidP="0071146F">
      <w:pPr>
        <w:spacing w:after="0"/>
        <w:rPr>
          <w:rFonts w:ascii="Segoe UI Symbol" w:hAnsi="Segoe UI Symbol" w:cs="Segoe UI Symbol"/>
          <w:sz w:val="24"/>
          <w:szCs w:val="24"/>
        </w:rPr>
      </w:pPr>
    </w:p>
    <w:p w:rsidR="0071146F" w:rsidRPr="0071146F" w:rsidRDefault="0071146F" w:rsidP="0071146F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71146F">
        <w:rPr>
          <w:rFonts w:ascii="Times New Roman" w:hAnsi="Times New Roman" w:cs="Times New Roman"/>
          <w:b/>
          <w:bCs/>
          <w:sz w:val="24"/>
          <w:szCs w:val="24"/>
        </w:rPr>
        <w:t>Summary of Improvements</w:t>
      </w:r>
    </w:p>
    <w:p w:rsidR="0071146F" w:rsidRPr="0071146F" w:rsidRDefault="0071146F" w:rsidP="0071146F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71146F">
        <w:rPr>
          <w:rFonts w:ascii="Times New Roman" w:hAnsi="Times New Roman" w:cs="Times New Roman"/>
          <w:b/>
          <w:bCs/>
          <w:sz w:val="24"/>
          <w:szCs w:val="24"/>
        </w:rPr>
        <w:t>Scalability:</w:t>
      </w:r>
      <w:r w:rsidRPr="0071146F">
        <w:rPr>
          <w:rFonts w:ascii="Times New Roman" w:hAnsi="Times New Roman" w:cs="Times New Roman"/>
          <w:sz w:val="24"/>
          <w:szCs w:val="24"/>
        </w:rPr>
        <w:t xml:space="preserve"> Add load testing, caching, and indexing.</w:t>
      </w:r>
      <w:r w:rsidRPr="0071146F">
        <w:rPr>
          <w:rFonts w:ascii="Times New Roman" w:hAnsi="Times New Roman" w:cs="Times New Roman"/>
          <w:sz w:val="24"/>
          <w:szCs w:val="24"/>
        </w:rPr>
        <w:br/>
      </w:r>
      <w:r w:rsidRPr="0071146F">
        <w:rPr>
          <w:rFonts w:ascii="Times New Roman" w:hAnsi="Times New Roman" w:cs="Times New Roman"/>
          <w:b/>
          <w:bCs/>
          <w:sz w:val="24"/>
          <w:szCs w:val="24"/>
        </w:rPr>
        <w:t>Security:</w:t>
      </w:r>
      <w:r w:rsidRPr="0071146F">
        <w:rPr>
          <w:rFonts w:ascii="Times New Roman" w:hAnsi="Times New Roman" w:cs="Times New Roman"/>
          <w:sz w:val="24"/>
          <w:szCs w:val="24"/>
        </w:rPr>
        <w:t xml:space="preserve"> Include input validation, OWASP Top 10 compliance checks, and rate limiting.</w:t>
      </w:r>
      <w:r w:rsidRPr="0071146F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>Maintainability</w:t>
      </w:r>
      <w:proofErr w:type="spellEnd"/>
      <w:r w:rsidRPr="0071146F"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  <w:r w:rsidRPr="0071146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71146F">
        <w:rPr>
          <w:rFonts w:ascii="Times New Roman" w:hAnsi="Times New Roman" w:cs="Times New Roman"/>
          <w:sz w:val="24"/>
          <w:szCs w:val="24"/>
          <w:lang w:val="ru-RU"/>
        </w:rPr>
        <w:t>Add</w:t>
      </w:r>
      <w:proofErr w:type="spellEnd"/>
      <w:r w:rsidRPr="0071146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71146F">
        <w:rPr>
          <w:rFonts w:ascii="Times New Roman" w:hAnsi="Times New Roman" w:cs="Times New Roman"/>
          <w:sz w:val="24"/>
          <w:szCs w:val="24"/>
          <w:lang w:val="ru-RU"/>
        </w:rPr>
        <w:t>documentation</w:t>
      </w:r>
      <w:proofErr w:type="spellEnd"/>
      <w:r w:rsidRPr="0071146F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71146F">
        <w:rPr>
          <w:rFonts w:ascii="Times New Roman" w:hAnsi="Times New Roman" w:cs="Times New Roman"/>
          <w:sz w:val="24"/>
          <w:szCs w:val="24"/>
          <w:lang w:val="ru-RU"/>
        </w:rPr>
        <w:t>modular</w:t>
      </w:r>
      <w:proofErr w:type="spellEnd"/>
      <w:r w:rsidRPr="0071146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71146F">
        <w:rPr>
          <w:rFonts w:ascii="Times New Roman" w:hAnsi="Times New Roman" w:cs="Times New Roman"/>
          <w:sz w:val="24"/>
          <w:szCs w:val="24"/>
          <w:lang w:val="ru-RU"/>
        </w:rPr>
        <w:t>design</w:t>
      </w:r>
      <w:proofErr w:type="spellEnd"/>
      <w:r w:rsidRPr="0071146F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71146F">
        <w:rPr>
          <w:rFonts w:ascii="Times New Roman" w:hAnsi="Times New Roman" w:cs="Times New Roman"/>
          <w:sz w:val="24"/>
          <w:szCs w:val="24"/>
          <w:lang w:val="ru-RU"/>
        </w:rPr>
        <w:t>and</w:t>
      </w:r>
      <w:proofErr w:type="spellEnd"/>
      <w:r w:rsidRPr="0071146F">
        <w:rPr>
          <w:rFonts w:ascii="Times New Roman" w:hAnsi="Times New Roman" w:cs="Times New Roman"/>
          <w:sz w:val="24"/>
          <w:szCs w:val="24"/>
          <w:lang w:val="ru-RU"/>
        </w:rPr>
        <w:t xml:space="preserve"> CI/CD </w:t>
      </w:r>
      <w:proofErr w:type="spellStart"/>
      <w:r w:rsidRPr="0071146F">
        <w:rPr>
          <w:rFonts w:ascii="Times New Roman" w:hAnsi="Times New Roman" w:cs="Times New Roman"/>
          <w:sz w:val="24"/>
          <w:szCs w:val="24"/>
          <w:lang w:val="ru-RU"/>
        </w:rPr>
        <w:t>integration</w:t>
      </w:r>
      <w:proofErr w:type="spellEnd"/>
      <w:r w:rsidRPr="0071146F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71146F" w:rsidRPr="0071146F" w:rsidRDefault="0071146F" w:rsidP="0071146F">
      <w:pPr>
        <w:rPr>
          <w:rFonts w:ascii="Times New Roman" w:hAnsi="Times New Roman" w:cs="Times New Roman"/>
          <w:sz w:val="24"/>
          <w:szCs w:val="24"/>
        </w:rPr>
      </w:pPr>
    </w:p>
    <w:sectPr w:rsidR="0071146F" w:rsidRPr="007114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A722FA"/>
    <w:multiLevelType w:val="multilevel"/>
    <w:tmpl w:val="181A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61340"/>
    <w:multiLevelType w:val="multilevel"/>
    <w:tmpl w:val="7B5C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671F02"/>
    <w:multiLevelType w:val="multilevel"/>
    <w:tmpl w:val="89D4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6E6D4D"/>
    <w:multiLevelType w:val="multilevel"/>
    <w:tmpl w:val="CA6A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9224C"/>
    <w:multiLevelType w:val="multilevel"/>
    <w:tmpl w:val="F7AC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B62189"/>
    <w:multiLevelType w:val="multilevel"/>
    <w:tmpl w:val="591E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37017"/>
    <w:multiLevelType w:val="multilevel"/>
    <w:tmpl w:val="0A30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D74FE4"/>
    <w:multiLevelType w:val="multilevel"/>
    <w:tmpl w:val="57FE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23D80"/>
    <w:multiLevelType w:val="multilevel"/>
    <w:tmpl w:val="3B60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13628A"/>
    <w:multiLevelType w:val="multilevel"/>
    <w:tmpl w:val="2D96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8D35A1"/>
    <w:multiLevelType w:val="multilevel"/>
    <w:tmpl w:val="55F0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453266"/>
    <w:multiLevelType w:val="multilevel"/>
    <w:tmpl w:val="5A18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7C05F7"/>
    <w:multiLevelType w:val="multilevel"/>
    <w:tmpl w:val="01E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3B479E"/>
    <w:multiLevelType w:val="multilevel"/>
    <w:tmpl w:val="91D6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895D6B"/>
    <w:multiLevelType w:val="multilevel"/>
    <w:tmpl w:val="3224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C111C4"/>
    <w:multiLevelType w:val="multilevel"/>
    <w:tmpl w:val="62860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D32171"/>
    <w:multiLevelType w:val="multilevel"/>
    <w:tmpl w:val="4E76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5A490E"/>
    <w:multiLevelType w:val="multilevel"/>
    <w:tmpl w:val="AB06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B56A5C"/>
    <w:multiLevelType w:val="multilevel"/>
    <w:tmpl w:val="45C2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2F4C91"/>
    <w:multiLevelType w:val="multilevel"/>
    <w:tmpl w:val="2684F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356AA5"/>
    <w:multiLevelType w:val="multilevel"/>
    <w:tmpl w:val="0D1E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1F4168"/>
    <w:multiLevelType w:val="multilevel"/>
    <w:tmpl w:val="D7A6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7059A0"/>
    <w:multiLevelType w:val="multilevel"/>
    <w:tmpl w:val="3FD2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DE6FB0"/>
    <w:multiLevelType w:val="multilevel"/>
    <w:tmpl w:val="E52E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D34979"/>
    <w:multiLevelType w:val="multilevel"/>
    <w:tmpl w:val="B5C6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871DA5"/>
    <w:multiLevelType w:val="multilevel"/>
    <w:tmpl w:val="0DBE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D6033B"/>
    <w:multiLevelType w:val="multilevel"/>
    <w:tmpl w:val="3978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7A0649"/>
    <w:multiLevelType w:val="multilevel"/>
    <w:tmpl w:val="97D2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C146D4"/>
    <w:multiLevelType w:val="multilevel"/>
    <w:tmpl w:val="0FE0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786191"/>
    <w:multiLevelType w:val="multilevel"/>
    <w:tmpl w:val="9FD2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626C94"/>
    <w:multiLevelType w:val="multilevel"/>
    <w:tmpl w:val="8D16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C87B83"/>
    <w:multiLevelType w:val="multilevel"/>
    <w:tmpl w:val="666C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F3715E"/>
    <w:multiLevelType w:val="multilevel"/>
    <w:tmpl w:val="03D20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47118A"/>
    <w:multiLevelType w:val="multilevel"/>
    <w:tmpl w:val="0D3AA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B02BC4"/>
    <w:multiLevelType w:val="multilevel"/>
    <w:tmpl w:val="7DAA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D63D5C"/>
    <w:multiLevelType w:val="multilevel"/>
    <w:tmpl w:val="8384F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6E4F50"/>
    <w:multiLevelType w:val="multilevel"/>
    <w:tmpl w:val="D1E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34"/>
  </w:num>
  <w:num w:numId="8">
    <w:abstractNumId w:val="21"/>
  </w:num>
  <w:num w:numId="9">
    <w:abstractNumId w:val="16"/>
  </w:num>
  <w:num w:numId="10">
    <w:abstractNumId w:val="33"/>
  </w:num>
  <w:num w:numId="11">
    <w:abstractNumId w:val="39"/>
  </w:num>
  <w:num w:numId="12">
    <w:abstractNumId w:val="11"/>
  </w:num>
  <w:num w:numId="13">
    <w:abstractNumId w:val="29"/>
  </w:num>
  <w:num w:numId="14">
    <w:abstractNumId w:val="38"/>
  </w:num>
  <w:num w:numId="15">
    <w:abstractNumId w:val="27"/>
  </w:num>
  <w:num w:numId="16">
    <w:abstractNumId w:val="18"/>
  </w:num>
  <w:num w:numId="17">
    <w:abstractNumId w:val="14"/>
  </w:num>
  <w:num w:numId="18">
    <w:abstractNumId w:val="31"/>
  </w:num>
  <w:num w:numId="19">
    <w:abstractNumId w:val="30"/>
  </w:num>
  <w:num w:numId="20">
    <w:abstractNumId w:val="42"/>
  </w:num>
  <w:num w:numId="21">
    <w:abstractNumId w:val="19"/>
  </w:num>
  <w:num w:numId="22">
    <w:abstractNumId w:val="17"/>
  </w:num>
  <w:num w:numId="23">
    <w:abstractNumId w:val="13"/>
  </w:num>
  <w:num w:numId="24">
    <w:abstractNumId w:val="32"/>
  </w:num>
  <w:num w:numId="25">
    <w:abstractNumId w:val="10"/>
  </w:num>
  <w:num w:numId="26">
    <w:abstractNumId w:val="26"/>
  </w:num>
  <w:num w:numId="27">
    <w:abstractNumId w:val="20"/>
  </w:num>
  <w:num w:numId="28">
    <w:abstractNumId w:val="23"/>
  </w:num>
  <w:num w:numId="29">
    <w:abstractNumId w:val="35"/>
  </w:num>
  <w:num w:numId="30">
    <w:abstractNumId w:val="25"/>
  </w:num>
  <w:num w:numId="31">
    <w:abstractNumId w:val="6"/>
  </w:num>
  <w:num w:numId="32">
    <w:abstractNumId w:val="41"/>
  </w:num>
  <w:num w:numId="33">
    <w:abstractNumId w:val="12"/>
  </w:num>
  <w:num w:numId="34">
    <w:abstractNumId w:val="9"/>
  </w:num>
  <w:num w:numId="35">
    <w:abstractNumId w:val="22"/>
  </w:num>
  <w:num w:numId="36">
    <w:abstractNumId w:val="37"/>
  </w:num>
  <w:num w:numId="37">
    <w:abstractNumId w:val="15"/>
  </w:num>
  <w:num w:numId="38">
    <w:abstractNumId w:val="24"/>
  </w:num>
  <w:num w:numId="39">
    <w:abstractNumId w:val="7"/>
  </w:num>
  <w:num w:numId="40">
    <w:abstractNumId w:val="36"/>
  </w:num>
  <w:num w:numId="41">
    <w:abstractNumId w:val="28"/>
  </w:num>
  <w:num w:numId="42">
    <w:abstractNumId w:val="40"/>
  </w:num>
  <w:num w:numId="43">
    <w:abstractNumId w:val="8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12CC"/>
    <w:rsid w:val="00262774"/>
    <w:rsid w:val="0029639D"/>
    <w:rsid w:val="00326F90"/>
    <w:rsid w:val="00327B38"/>
    <w:rsid w:val="00340F49"/>
    <w:rsid w:val="003A0DD7"/>
    <w:rsid w:val="007008B2"/>
    <w:rsid w:val="0071146F"/>
    <w:rsid w:val="007C7D0A"/>
    <w:rsid w:val="00845FDB"/>
    <w:rsid w:val="00980CDA"/>
    <w:rsid w:val="00AA1D8D"/>
    <w:rsid w:val="00B47730"/>
    <w:rsid w:val="00CB0664"/>
    <w:rsid w:val="00DB0494"/>
    <w:rsid w:val="00E916E3"/>
    <w:rsid w:val="00EA0B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11B2F08-EB1B-45A1-800D-52B3539DD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DB04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TML">
    <w:name w:val="HTML Preformatted"/>
    <w:basedOn w:val="a1"/>
    <w:link w:val="HTML0"/>
    <w:uiPriority w:val="99"/>
    <w:semiHidden/>
    <w:unhideWhenUsed/>
    <w:rsid w:val="00DB04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DB0494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DB0494"/>
    <w:rPr>
      <w:rFonts w:ascii="Courier New" w:eastAsia="Times New Roman" w:hAnsi="Courier New" w:cs="Courier New"/>
      <w:sz w:val="20"/>
      <w:szCs w:val="20"/>
    </w:rPr>
  </w:style>
  <w:style w:type="character" w:styleId="aff9">
    <w:name w:val="Hyperlink"/>
    <w:basedOn w:val="a2"/>
    <w:uiPriority w:val="99"/>
    <w:unhideWhenUsed/>
    <w:rsid w:val="0071146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7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5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1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70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6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0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46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5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5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6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ermaid-mind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5BA6C8-DA32-4EBB-B4B1-916CDF96A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13</Pages>
  <Words>2340</Words>
  <Characters>13338</Characters>
  <Application>Microsoft Office Word</Application>
  <DocSecurity>0</DocSecurity>
  <Lines>111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15647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5</cp:revision>
  <dcterms:created xsi:type="dcterms:W3CDTF">2013-12-23T23:15:00Z</dcterms:created>
  <dcterms:modified xsi:type="dcterms:W3CDTF">2026-01-25T16:48:00Z</dcterms:modified>
  <cp:category/>
</cp:coreProperties>
</file>